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40"/>
        </w:rPr>
        <w:t>Підготовка до захисту</w:t>
      </w:r>
    </w:p>
    <w:p>
      <w:pPr>
        <w:jc w:val="center"/>
      </w:pPr>
      <w:r>
        <w:rPr>
          <w:b w:val="0"/>
          <w:i/>
        </w:rPr>
        <w:t>Практична робота № 7 — «Цілочислове та булеве програмування: метод гілок і меж»</w:t>
      </w:r>
    </w:p>
    <w:p>
      <w:pPr>
        <w:jc w:val="center"/>
      </w:pPr>
      <w:r>
        <w:rPr>
          <w:b w:val="0"/>
          <w:i w:val="0"/>
        </w:rPr>
        <w:t>Варіант № 1</w:t>
      </w:r>
    </w:p>
    <w:p/>
    <w:p>
      <w:pPr>
        <w:pStyle w:val="Heading1"/>
      </w:pPr>
      <w:r>
        <w:rPr>
          <w:color w:val="000000"/>
        </w:rPr>
        <w:t>Суть роботи просто</w:t>
      </w:r>
    </w:p>
    <w:p>
      <w:r>
        <w:rPr>
          <w:b w:val="0"/>
          <w:i w:val="0"/>
        </w:rPr>
        <w:t>Тут змінні мають бути цілими числами — скажімо, «скільки машин», «скільки одиниць товару», а не «6.5 машини». Якщо просто розв'язати задачу як звичайну ЛП і округлити відповідь — результат може або порушити обмеження (недопустимий), або бути далеким від найкращого цілого варіанта. Метод гілок і меж розв'язує це розумним перебором:</w:t>
      </w:r>
    </w:p>
    <w:p>
      <w:pPr>
        <w:pStyle w:val="ListBullet"/>
      </w:pPr>
      <w:r>
        <w:t>Розв'язуємо задачу БЕЗ вимоги цілочисловості («ослаблення») — отримуємо верхню межу: жоден цілий розв'язок не може бути кращим за це число.</w:t>
      </w:r>
    </w:p>
    <w:p>
      <w:pPr>
        <w:pStyle w:val="ListBullet"/>
      </w:pPr>
      <w:r>
        <w:t>Якщо розв'язок ослаблення вже цілий — готово, це і є відповідь для цієї гілки.</w:t>
      </w:r>
    </w:p>
    <w:p>
      <w:pPr>
        <w:pStyle w:val="ListBullet"/>
      </w:pPr>
      <w:r>
        <w:t>Якщо є дробова змінна — «розгалужуємо» задачу на дві: одна з умовою «змінна ≤ округлене вниз», друга — «змінна ≥ округлене вгору». Разом вони покривають усі цілі точки, нічого не втрачається.</w:t>
      </w:r>
    </w:p>
    <w:p>
      <w:pPr>
        <w:pStyle w:val="ListBullet"/>
      </w:pPr>
      <w:r>
        <w:t>Якщо межа підзадачі гірша за вже знайдений найкращий цілий розв'язок (рекорд) — цю гілку можна відкинути, не досліджуючи далі (відсікання). Це і економить час порівняно з перебором усіх варіантів.</w:t>
      </w:r>
    </w:p>
    <w:p>
      <w:r>
        <w:rPr>
          <w:b w:val="0"/>
          <w:i w:val="0"/>
        </w:rPr>
        <w:t>Другу половину роботи становить задача про рюкзак — класичний приклад, де точний метод (динамічне програмування) порівнюється з швидкою, але не завжди оптимальною жадібною евристикою.</w:t>
      </w:r>
    </w:p>
    <w:p>
      <w:pPr>
        <w:pStyle w:val="Heading1"/>
      </w:pPr>
      <w:r>
        <w:rPr>
          <w:color w:val="000000"/>
        </w:rPr>
        <w:t>Розбір мого варіанта (1)</w:t>
      </w:r>
    </w:p>
    <w:p>
      <w:r>
        <w:rPr>
          <w:b/>
          <w:i w:val="0"/>
        </w:rPr>
        <w:t>Частина 1 (ЦЛП): Z = 7x1 + 7x2 → max; 2x1+4x2≤21; 4x1+3x2≤32; x1,x2 — цілі невід'ємні.</w:t>
      </w:r>
    </w:p>
    <w:p>
      <w:pPr>
        <w:pStyle w:val="ListBullet"/>
      </w:pPr>
      <w:r>
        <w:t>Неперервне ослаблення: x = (6.5; 2.0), Z_LP = 59.5 — верхня межа.</w:t>
      </w:r>
    </w:p>
    <w:p>
      <w:pPr>
        <w:pStyle w:val="ListBullet"/>
      </w:pPr>
      <w:r>
        <w:t>Округлення вниз (6;2) — допустиме, Z=56. Округлення вгору (7;2) — НЕдопустиме (порушує перше обмеження). Тобто навіть «правильне» округлення вниз не доводить, що 56 — найкращий можливий результат, потрібне дерево гілок і меж.</w:t>
      </w:r>
    </w:p>
    <w:p>
      <w:pPr>
        <w:pStyle w:val="ListBullet"/>
      </w:pPr>
      <w:r>
        <w:t>Дерево гілок і меж: 9 вузлів, оптимум x* = (6;2), Z* = 56.</w:t>
      </w:r>
    </w:p>
    <w:p>
      <w:pPr>
        <w:pStyle w:val="ListBullet"/>
      </w:pPr>
      <w:r>
        <w:t>Перевірка через scipy.optimize.milp (незалежний солвер): x* = (8;0), Z* = 56 — інша вершина, але те саме значення Z! У цієї задачі кілька рівноцінних цілих оптимумів ((8;0), (7;1), (6;2) — усі дають Z=56), тому порівнювати треба саме значення Z, а не конкретні координати.</w:t>
      </w:r>
    </w:p>
    <w:p>
      <w:pPr>
        <w:pStyle w:val="ListBullet"/>
      </w:pPr>
      <w:r>
        <w:t>Розрив цілочисловості: (59.5−56)/59.5 ≈ 5.9% — наскільки «оптимістичним» було ослаблення порівняно зі справжнім цілим оптимумом.</w:t>
      </w:r>
    </w:p>
    <w:p>
      <w:r>
        <w:rPr>
          <w:b/>
          <w:i w:val="0"/>
        </w:rPr>
        <w:t>Частина 2 (рюкзак): 11 предметів (seed=1), місткість W=32.</w:t>
      </w:r>
    </w:p>
    <w:p>
      <w:pPr>
        <w:pStyle w:val="ListBullet"/>
      </w:pPr>
      <w:r>
        <w:t>Точне динамічне програмування: цінність 93, предмети №3,5,6,9,10, вага рівно 32 (використали весь рюкзак).</w:t>
      </w:r>
    </w:p>
    <w:p>
      <w:pPr>
        <w:pStyle w:val="ListBullet"/>
      </w:pPr>
      <w:r>
        <w:t>Жадібний алгоритм (за спаданням цінність/вага): у цьому конкретному наборі видав ту саму цінність 93 — випадковий збіг для цього набору чисел, а не доказ, що жадібний підхід завжди оптимальний для 0/1-рюкзака (у прикладі з методички на інших числах жадібний програвав 4%).</w:t>
      </w:r>
    </w:p>
    <w:p>
      <w:pPr>
        <w:pStyle w:val="ListBullet"/>
      </w:pPr>
      <w:r>
        <w:t>ДП виконало приблизно n·W операцій, повний перебір — 2ⁿ; на графіку видно, що вже при n=20-22 перебір стає на порядки повільнішим за ДП.</w:t>
      </w:r>
    </w:p>
    <w:p>
      <w:pPr>
        <w:pStyle w:val="Heading1"/>
      </w:pPr>
      <w:r>
        <w:rPr>
          <w:color w:val="000000"/>
        </w:rPr>
        <w:t>Як готуватись до захисту</w:t>
      </w:r>
    </w:p>
    <w:p>
      <w:r>
        <w:rPr>
          <w:b w:val="0"/>
          <w:i w:val="0"/>
        </w:rPr>
        <w:t>Відкрити Zvit_PR7_Variant1.docx і подивитись на таблицю протоколу дерева гілок і меж (розділ 4) — уміти пояснити, чому саме вузол 3 (x1∈[0,6], x2∈[0,2]) дав цілий рекорд, а вузол 4 був відсічений (його межа 52.5 гірша за вже знайдений рекорд 56). Також варто пам'ятати: milp і власна реалізація дали РІЗНІ точки (8;0) проти (6;2), але ОДНАКОВЕ значення Z=56 — це нормально для задач з кількома оптимальними вершинами, і якщо викладач запитає «чому не збігається x*» — саме так і пояснити.</w:t>
      </w:r>
    </w:p>
    <w:p>
      <w:pPr>
        <w:pStyle w:val="Heading1"/>
      </w:pPr>
      <w:r>
        <w:rPr>
          <w:color w:val="000000"/>
        </w:rPr>
        <w:t>Контрольні питання — відповіді</w:t>
      </w:r>
    </w:p>
    <w:p>
      <w:r>
        <w:rPr>
          <w:b/>
          <w:i w:val="0"/>
        </w:rPr>
        <w:t>1. Чому округлення розв'язку неперервного ослаблення може дати недопустимий або далекий від оптимуму план?</w:t>
      </w:r>
    </w:p>
    <w:p>
      <w:r>
        <w:rPr>
          <w:b w:val="0"/>
          <w:i w:val="0"/>
        </w:rPr>
        <w:t>Округлення ігнорує обмеження задачі: округлена вгору точка часто їх порушує (у моєму варіанті (7;2) недопустиме), а округлена вниз — хоч і допустима ((6;2), Z=56), немає жодної гарантії, що це найкращий можливий цілий варіант, доки не перевірено методом гілок і меж.</w:t>
      </w:r>
    </w:p>
    <w:p>
      <w:r>
        <w:rPr>
          <w:b/>
          <w:i w:val="0"/>
        </w:rPr>
        <w:t>2. Чому допустима множина задачі ЦЛП не є опуклою?</w:t>
      </w:r>
    </w:p>
    <w:p>
      <w:r>
        <w:rPr>
          <w:b w:val="0"/>
          <w:i w:val="0"/>
        </w:rPr>
        <w:t>Це решітка окремих цілих точок усередині неперервного багатогранника, а не сам багатогранник. Відрізок між двома цілими точками здебільшого проходить через нецілі точки, яких у допустимій множині немає — тому множина не опукла, і теорема «оптимум ЛП у вершині багатогранника» тут напряму не працює.</w:t>
      </w:r>
    </w:p>
    <w:p>
      <w:r>
        <w:rPr>
          <w:b/>
          <w:i w:val="0"/>
        </w:rPr>
        <w:t>3. Опишіть основні кроки методу гілок і меж.</w:t>
      </w:r>
    </w:p>
    <w:p>
      <w:r>
        <w:rPr>
          <w:b w:val="0"/>
          <w:i w:val="0"/>
        </w:rPr>
        <w:t>Ослаблення (розв'язати без цілочисловості — верхня межа) → перевірка (цілий розв'язок? можливий рекорд) → гілкування (обрати дробову змінну xⱼ=v, породити підзадачі xⱼ≤⌊v⌋ та xⱼ≥⌈v⌉) → відсікання (відкинути вузол, якщо недопустимий або гірший за рекорд). У моєму варіанті це дало дерево з 9 вузлів замість повного перебору.</w:t>
      </w:r>
    </w:p>
    <w:p>
      <w:r>
        <w:rPr>
          <w:b/>
          <w:i w:val="0"/>
        </w:rPr>
        <w:t>4. Що є верхньою межею у задачі на максимум і звідки вона береться?</w:t>
      </w:r>
    </w:p>
    <w:p>
      <w:r>
        <w:rPr>
          <w:b w:val="0"/>
          <w:i w:val="0"/>
        </w:rPr>
        <w:t>Значення цільової функції на розв'язку неперервного ослаблення (59.5 у моєму варіанті) — оскільки допустима множина ЦЛП є підмножиною неперервної, жоден цілий розв'язок не може дати кращий результат за оптимум ослаблення.</w:t>
      </w:r>
    </w:p>
    <w:p>
      <w:r>
        <w:rPr>
          <w:b/>
          <w:i w:val="0"/>
        </w:rPr>
        <w:t>5. За яких умов вузол дерева пошуку відсікається?</w:t>
      </w:r>
    </w:p>
    <w:p>
      <w:r>
        <w:rPr>
          <w:b w:val="0"/>
          <w:i w:val="0"/>
        </w:rPr>
        <w:t>Якщо ослаблення підзадачі недопустиме, або якщо його верхня межа не краща за вже знайдений рекорд — у моєму дереві саме так відсікся вузол 4 з межею 52.5 проти рекорду 56.</w:t>
      </w:r>
    </w:p>
    <w:p>
      <w:r>
        <w:rPr>
          <w:b/>
          <w:i w:val="0"/>
        </w:rPr>
        <w:t>6. Що таке розрив цілочисловості і як він впливає на трудомісткість пошуку?</w:t>
      </w:r>
    </w:p>
    <w:p>
      <w:r>
        <w:rPr>
          <w:b w:val="0"/>
          <w:i w:val="0"/>
        </w:rPr>
        <w:t>(Z_LP−Z*)/Z_LP — у моєму варіанті 5.9%. Чим він більший, тим гірша стартова верхня межа, тим менше вузлів вдається відсікти рано і тим більше дерево доводиться дослідити.</w:t>
      </w:r>
    </w:p>
    <w:p>
      <w:r>
        <w:rPr>
          <w:b/>
          <w:i w:val="0"/>
        </w:rPr>
        <w:t>7. Як стратегія обходу дерева (у глибину / за найкращою межею) впливає на ефективність?</w:t>
      </w:r>
    </w:p>
    <w:p>
      <w:r>
        <w:rPr>
          <w:b w:val="0"/>
          <w:i w:val="0"/>
        </w:rPr>
        <w:t>Пошук у глибину швидко дає перший рекорд, що дозволяє рано відсікати інші гілки — просто реалізувати, рекорд може бути не найкращим. Пошук за найкращою межею мінімізує кількість досліджених вузлів, розкриваючи завжди найперспективніший, але вимагає зберігати й сортувати чергу відкритих вузлів.</w:t>
      </w:r>
    </w:p>
    <w:p>
      <w:r>
        <w:rPr>
          <w:b/>
          <w:i w:val="0"/>
        </w:rPr>
        <w:t>8. Запишіть рекурентне співвідношення Беллмана для задачі про рюкзак.</w:t>
      </w:r>
    </w:p>
    <w:p>
      <w:r>
        <w:rPr>
          <w:b w:val="0"/>
          <w:i w:val="0"/>
        </w:rPr>
        <w:t>D(i,c) = max{ D(i−1,c), D(i−1,c−wᵢ)+pᵢ }, друга альтернатива — лише якщо wᵢ≤c. У моєму варіанті D(11,32)=93 — підсумкова цінність.</w:t>
      </w:r>
    </w:p>
    <w:p>
      <w:r>
        <w:rPr>
          <w:b/>
          <w:i w:val="0"/>
        </w:rPr>
        <w:t>9. Чому алгоритм ДП для рюкзака називають псевдополіноміальним?</w:t>
      </w:r>
    </w:p>
    <w:p>
      <w:r>
        <w:rPr>
          <w:b w:val="0"/>
          <w:i w:val="0"/>
        </w:rPr>
        <w:t>Складність O(nW) поліноміальна за числовим значенням W, але не за довжиною його запису в бітах. Якщо W саме по собі астрономічно велике (наприклад, записане як 10^20), алгоритм стає практично непридатним, хоч формально й «поліноміальний за W».</w:t>
      </w:r>
    </w:p>
    <w:p>
      <w:r>
        <w:rPr>
          <w:b/>
          <w:i w:val="0"/>
        </w:rPr>
        <w:t>10. Для якого варіанта задачі про рюкзак жадібний алгоритм є точним, а для якого лише наближеним?</w:t>
      </w:r>
    </w:p>
    <w:p>
      <w:r>
        <w:rPr>
          <w:b w:val="0"/>
          <w:i w:val="0"/>
        </w:rPr>
        <w:t>Для неперервного (дробового) рюкзака, де можна брати частину предмета — жадібний точний. Для булевого (0/1) — лише наближений; у моєму варіанті він випадково збігся з точним ДП (обидва дали 93), але це не доказ, що так буде завжди — у прикладі з методички на інших числах жадібний програв точному ДП 4%.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