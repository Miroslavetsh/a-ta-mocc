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36"/>
        </w:rPr>
        <w:t>Підготовка до захисту</w:t>
      </w:r>
    </w:p>
    <w:p>
      <w:pPr>
        <w:jc w:val="center"/>
      </w:pPr>
      <w:r>
        <w:rPr>
          <w:b w:val="0"/>
          <w:i/>
        </w:rPr>
        <w:t>Практична робота № 11 — «Метаевристичні методи глобальної оптимізації»</w:t>
      </w:r>
    </w:p>
    <w:p>
      <w:pPr>
        <w:jc w:val="center"/>
      </w:pPr>
      <w:r>
        <w:rPr>
          <w:b w:val="0"/>
          <w:i w:val="0"/>
        </w:rPr>
        <w:t>Варіант № 1 (функція Растрігіна, n = 2)</w:t>
      </w:r>
    </w:p>
    <w:p>
      <w:pPr>
        <w:pStyle w:val="Heading1"/>
      </w:pPr>
      <w:r>
        <w:rPr>
          <w:color w:val="000000"/>
        </w:rPr>
        <w:t>Суть роботи просто</w:t>
      </w:r>
    </w:p>
    <w:p>
      <w:r>
        <w:rPr>
          <w:b w:val="0"/>
          <w:i w:val="0"/>
        </w:rPr>
        <w:t>Є функція f(x1, x2), яку треба мінімізувати, але вона не схожа на просту чашу з одним дном — вона схожа на упаковку для яєць: сотні маленьких ямок по всьому полю, і лише одна з них — найглибша (глобальний мінімум), решта — пастки (локальні мінімуми). Звичайний «розумний» метод (градієнтний спуск, BFGS) просто котиться вниз по схилу з тієї точки, де стартував, і зупиняється в першій же ямці — навіть якщо за сусіднім горбом є набагато глибша яма, метод про неї нічого не знає й знати не може: він бачить тільки нахил поверхні під ногами.</w:t>
      </w:r>
    </w:p>
    <w:p>
      <w:r>
        <w:rPr>
          <w:b/>
          <w:i w:val="0"/>
        </w:rPr>
        <w:t>Три методи роботи борються з цією проблемою по-різному:</w:t>
      </w:r>
    </w:p>
    <w:p>
      <w:pPr>
        <w:pStyle w:val="ListBullet"/>
      </w:pPr>
      <w:r>
        <w:t>Імітація відпалу — одна «кулька», що котиться полем, але час від часу (навмисно!) «підстрибує» вгору, навіть у гіршу точку — так вона може вискочити з дрібної ямки. На початку підстрибує сильно (висока температура), потім дедалі обережніше (поступове охолодження), доки зовсім не заспокоїться в якійсь ямі.</w:t>
      </w:r>
    </w:p>
    <w:p>
      <w:pPr>
        <w:pStyle w:val="ListBullet"/>
      </w:pPr>
      <w:r>
        <w:t>Генетичний алгоритм — ціла «популяція» кульок одразу. Кращі кульки «схрещуються» (їхні координати змішуються), гірші відсіюються, і зрідка якась кулька випадково «мутує» — стрибає в нове місце. За багато поколінь популяція стягується до найкращих знайдених ямок.</w:t>
      </w:r>
    </w:p>
    <w:p>
      <w:pPr>
        <w:pStyle w:val="ListBullet"/>
      </w:pPr>
      <w:r>
        <w:t>Рій частинок (PSO) — теж ціла група кульок, але вони не схрещуються, а рухаються як зграя птахів: кожна пам'ятає своє особисте найкраще місце і знає найкраще місце всього рою, і її наступний рух — компроміс між «за інерцією», «туди, де мені особисто було добре» і «туди, де рою загалом було добре».</w:t>
      </w:r>
    </w:p>
    <w:p>
      <w:r>
        <w:rPr>
          <w:b w:val="0"/>
          <w:i w:val="0"/>
        </w:rPr>
        <w:t>Головна ідея роботи — показати на функції Растрігіна (суцільна «упаковка для яєць»), що всі три метаевристики справляються з пошуком глобального мінімуму набагато краще за звичайний локальний метод, хоча й ціною значно більшої кількості обчислень функції. Додатково та ж імітація відпалу застосовується до зовсім іншого типу задачі — задачі комівояжера (найкоротший маршрут по містах), де показує перевагу над простим жадібним алгоритмом.</w:t>
      </w:r>
    </w:p>
    <w:p>
      <w:pPr>
        <w:pStyle w:val="Heading1"/>
      </w:pPr>
      <w:r>
        <w:rPr>
          <w:color w:val="000000"/>
        </w:rPr>
        <w:t>Розбір мого варіанта (1, функція Растрігіна)</w:t>
      </w:r>
    </w:p>
    <w:p>
      <w:r>
        <w:rPr>
          <w:b/>
          <w:i w:val="0"/>
        </w:rPr>
        <w:t>Функція: f(x1, x2) = 10·2 + (x1² − 10cos(2πx1)) + (x2² − 10cos(2πx2)), область x1, x2 ∈ [−5.12, 5.12]. Глобальний мінімум: x* = (0, 0), f(x*) = 0. Параметри варіанта: розмір популяції = 20 (і для генетичного алгоритму, і для рою частинок), коефіцієнт охолодження α = 0.95 (для імітації відпалу).</w:t>
      </w:r>
    </w:p>
    <w:p>
      <w:r>
        <w:rPr>
          <w:b/>
          <w:i w:val="0"/>
        </w:rPr>
        <w:t>Крок 1 — локальний метод BFGS з 20 випадкових точок.</w:t>
      </w:r>
    </w:p>
    <w:p>
      <w:r>
        <w:rPr>
          <w:b w:val="0"/>
          <w:i w:val="0"/>
        </w:rPr>
        <w:t>Запустив BFGS із 20 різних випадкових стартів. Жоден (0 із 20) не потрапив у справжній глобальний мінімум — знайдені значення групуються навколо кількох рівнів від 0.995 до 33.8 (середнє ≈ 17.3). Це саме та демонстрація «правильно, але не туди»: кожен запуск коректно скотився в найближчу ямку, і жодна з цих ямок — не найглибша.</w:t>
      </w:r>
    </w:p>
    <w:p>
      <w:r>
        <w:rPr>
          <w:b/>
          <w:i w:val="0"/>
        </w:rPr>
        <w:t>Крок 2 — головний (відтворюваний) запуск трьох метаевристик, seed = 42.</w:t>
      </w:r>
    </w:p>
    <w:p>
      <w:pPr>
        <w:pStyle w:val="ListBullet"/>
      </w:pPr>
      <w:r>
        <w:t>Імітація відпалу: f(x*) ≈ 0.248882 за 54 001 обчислень функції.</w:t>
      </w:r>
    </w:p>
    <w:p>
      <w:pPr>
        <w:pStyle w:val="ListBullet"/>
      </w:pPr>
      <w:r>
        <w:t>Генетичний алгоритм: f(x*) ≈ 0.00000072 за 6 020 обчислень.</w:t>
      </w:r>
    </w:p>
    <w:p>
      <w:pPr>
        <w:pStyle w:val="ListBullet"/>
      </w:pPr>
      <w:r>
        <w:t>Рій частинок: f(x*) ≈ 0.00000000 (машинний нуль) за 8 020 обчислень.</w:t>
      </w:r>
    </w:p>
    <w:p>
      <w:r>
        <w:rPr>
          <w:b w:val="0"/>
          <w:i w:val="0"/>
        </w:rPr>
        <w:t>Картина точно як у прикладі з методички: рій частинок виявився і найточнішим, і ощадливим за кількістю обчислень; генетичний алгоритм трохи поступився точністю, але теж на порядки кращий за відпал; одноточкова імітація відпалу — найгірша і за точністю, і за витратами на цьому конкретному запуску.</w:t>
      </w:r>
    </w:p>
    <w:p>
      <w:r>
        <w:rPr>
          <w:b/>
          <w:i w:val="0"/>
        </w:rPr>
        <w:t>Крок 3 — статистика за 20 незалежних запусків (seed = 0..19) кожного методу.</w:t>
      </w:r>
    </w:p>
    <w:p>
      <w:pPr>
        <w:pStyle w:val="ListBullet"/>
      </w:pPr>
      <w:r>
        <w:t>Імітація відпалу: середнє f ≈ 0.0622, std ≈ 0.0960, найкраще ≈ 3.2·10⁻⁸, найгірше ≈ 0.399, 20/20 запусків «успішні» за моїм критерієм (|f−f*| &lt; 0.5).</w:t>
      </w:r>
    </w:p>
    <w:p>
      <w:pPr>
        <w:pStyle w:val="ListBullet"/>
      </w:pPr>
      <w:r>
        <w:t>Генетичний алгоритм: середнє f ≈ 4.7·10⁻⁵, std ≈ 1.2·10⁻⁴, найкраще ≈ 1.1·10⁻¹⁴, найгірше ≈ 5.7·10⁻⁴, 20/20 успішних.</w:t>
      </w:r>
    </w:p>
    <w:p>
      <w:pPr>
        <w:pStyle w:val="ListBullet"/>
      </w:pPr>
      <w:r>
        <w:t>Рій частинок: середнє f = 0.0, std = 0.0 — усі 20 запусків знайшли практично точний глобальний мінімум, 20/20 успішних.</w:t>
      </w:r>
    </w:p>
    <w:p>
      <w:r>
        <w:rPr>
          <w:b w:val="0"/>
          <w:i w:val="0"/>
        </w:rPr>
        <w:t>Переможець за статистикою однозначний — рій частинок: і найкраще середнє, і нульовий розкид. На цій простій 2D-функції він настільки надійний, що жоден із 20 запусків навіть не «спіткнувся». У генетичного алгоритму розкид уже помітний (найгірший результат у 7 тисяч разів гірший за найкращий), а в імітації відпалу розкид найбільший — вона як одноточковий метод більше залежить від того, наскільки вдало випадково «поблукала».</w:t>
      </w:r>
    </w:p>
    <w:p>
      <w:r>
        <w:rPr>
          <w:b/>
          <w:i w:val="0"/>
        </w:rPr>
        <w:t>Крок 4 — вплив параметрів (один запуск на значення, seed = 42).</w:t>
      </w:r>
    </w:p>
    <w:p>
      <w:r>
        <w:rPr>
          <w:b w:val="0"/>
          <w:i w:val="0"/>
        </w:rPr>
        <w:t>Для α (відпал): 0.85 → 0.1492 за 17 201 обчислень; 0.90 → 0.000004 за 26 401; 0.95 (мій варіант) → 0.2489 за 54 001; 0.99 → 0.0005 за 275 001. Тут видно й загальну тенденцію (повільніше охолодження — більше обчислень), і стохастичний «шум» одного запуску — 0.95 випадково дав гірший результат за 0.90, хоча мав удвічі більше бюджету; це нормально для одного запуску і якраз ілюструє контрольне питання №9 — чому один запуск нічого не доводить.</w:t>
      </w:r>
    </w:p>
    <w:p>
      <w:r>
        <w:rPr>
          <w:b w:val="0"/>
          <w:i w:val="0"/>
        </w:rPr>
        <w:t>Для розміру популяції (ГА): 10 → 0.0000189; 20 (мій варіант) → 0.00000072; 40 → 0.00000002 — тут уже монотонно: більша популяція стабільно точніша. Для коефіцієнта інерції w (PSO): 0.4 і 0.72 дали практично точний нуль, а 0.9 — 0.0032 (трохи гірше при тому самому бюджеті обчислень, бо частинки довше «не гальмують»).</w:t>
      </w:r>
    </w:p>
    <w:p>
      <w:r>
        <w:rPr>
          <w:b/>
          <w:i w:val="0"/>
        </w:rPr>
        <w:t>Крок 5 — задача комівояжера (25 міст, не пов'язана з вибором тестової функції).</w:t>
      </w:r>
    </w:p>
    <w:p>
      <w:r>
        <w:rPr>
          <w:b w:val="0"/>
          <w:i w:val="0"/>
        </w:rPr>
        <w:t>Жадібний алгоритм «найближчий сусід» дав маршрут довжиною 556.31. Імітація відпалу з операцією 2-opt — 472.99, тобто на 15.0 % коротше. При цьому повний перебір для 25 міст уже практично неможливий: (25-1)!/2 ≈ 3.1·10²³ маршрутів, що навіть при швидкості мільярд варіантів за секунду зайняло б ≈ 3.1·10¹⁴ секунд — на багато порядків довше за весь вік Всесвіту.</w:t>
      </w:r>
    </w:p>
    <w:p>
      <w:pPr>
        <w:pStyle w:val="Heading1"/>
      </w:pPr>
      <w:r>
        <w:rPr>
          <w:color w:val="000000"/>
        </w:rPr>
        <w:t>Як готуватись до захисту</w:t>
      </w:r>
    </w:p>
    <w:p>
      <w:r>
        <w:rPr>
          <w:b w:val="0"/>
          <w:i w:val="0"/>
        </w:rPr>
        <w:t>Відкрити Zvit_PR11_Variant1.docx і пройтися по розділах у тому самому порядку: функція Растрігіна та її «решітчастий» ландшафт (розділ 2) → чому 0 із 20 запусків BFGS не знайшли глобальний мінімум (розділ 3) → як влаштований кожен із трьох методів, звідки в коді критерій Метрополіса / турнірна селекція / формула швидкості PSO (розділ 4) → таблиця статистики 20 запусків і чому в PSO найменший розкид (розділ 5) → графік збіжності — хто швидше «провалюється» в нуль (розділ 6) → параметричні графіки — що буде, якщо збільшити α / популяцію / w (розділ 7) → задача комівояжера і таблиця з вибухом факторіала (розділ 8). Варто вміти своїми словами пояснити три головні числа: 54 001 / 6 020 / 8 020 обчислень функції для трьох методів і чому відпал настільки дорожчий, не ставши при цьому точнішим на цьому запуску.</w:t>
      </w:r>
    </w:p>
    <w:p>
      <w:pPr>
        <w:pStyle w:val="Heading1"/>
      </w:pPr>
      <w:r>
        <w:rPr>
          <w:color w:val="000000"/>
        </w:rPr>
        <w:t>Контрольні питання — відповіді</w:t>
      </w:r>
    </w:p>
    <w:p>
      <w:r>
        <w:rPr>
          <w:b/>
          <w:i w:val="0"/>
        </w:rPr>
        <w:t>1. Чим глобальна оптимізація принципово складніша за локальну?</w:t>
      </w:r>
    </w:p>
    <w:p>
      <w:r>
        <w:rPr>
          <w:b w:val="0"/>
          <w:i w:val="0"/>
        </w:rPr>
        <w:t>Локальний метод шукає точку, звідки вже нікуди покращуватись одним маленьким кроком — і зупиняється там. Глобальна оптимізація вимагає знайти найглибшу яму серед усіх ям одразу, а на моїй функції Растрігіна (n=2) таких ям — десятки в межах [-5.12, 5.12]. Жоден метод не бачить усе поле одразу, тому гарантії «я точно знайшов найглибшу» в принципі немає — можна тільки підвищувати ймовірність, повторюючи пошук по-різному.</w:t>
      </w:r>
    </w:p>
    <w:p>
      <w:r>
        <w:rPr>
          <w:b/>
          <w:i w:val="0"/>
        </w:rPr>
        <w:t>2. Що таке баланс «дослідження-використання» і чим загрожує порушення балансу в кожен бік?</w:t>
      </w:r>
    </w:p>
    <w:p>
      <w:r>
        <w:rPr>
          <w:b w:val="0"/>
          <w:i w:val="0"/>
        </w:rPr>
        <w:t>Дослідження — блукати по полю й шукати нові ями. Використання — спускатись на дно вже знайденої ями якомога глибше. Забагато дослідження — метод ніколи толком не «докопується» до дна жодної ями (як блукання навмання). Забагато використання — метод миттю стрибає в першу-ліпшу яму і застрягає там назавжди (передчасна збіжність), навіть якщо поруч є набагато глибша. Усі три методи роботи — це просто різні технічні прийоми тримати цей баланс.</w:t>
      </w:r>
    </w:p>
    <w:p>
      <w:r>
        <w:rPr>
          <w:b/>
          <w:i w:val="0"/>
        </w:rPr>
        <w:t>3. Сформулюйте критерій Метрополіса. Навіщо приймати погіршення розв'язку?</w:t>
      </w:r>
    </w:p>
    <w:p>
      <w:r>
        <w:rPr>
          <w:b w:val="0"/>
          <w:i w:val="0"/>
        </w:rPr>
        <w:t>Якщо новий сусідній варіант кращий — беремо його завжди. Якщо гірший — усе одно беремо його, але з імовірністю exp(-ΔE/T), яка залежить від того, наскільки він гірший (ΔE) і наскільки «гаряче» зараз (T). Навіщо брати гірше: якщо брати тільки покращення, кулька назавжди застрягне в першій же ямці. Дозвіл іноді піднятись вгору — це і є єдиний спосіб перескочити через бортик ямки й перевірити, чи немає за ним ями глибшої.</w:t>
      </w:r>
    </w:p>
    <w:p>
      <w:r>
        <w:rPr>
          <w:b/>
          <w:i w:val="0"/>
        </w:rPr>
        <w:t>4. Яку роль відіграє температура в імітації відпалу? Порівняйте геометричний і логарифмічний закони охолодження.</w:t>
      </w:r>
    </w:p>
    <w:p>
      <w:r>
        <w:rPr>
          <w:b w:val="0"/>
          <w:i w:val="0"/>
        </w:rPr>
        <w:t>Температура — це «ступінь свободи» кульки: при високій T вона підстрибує майже куди завгодно (майже випадкове блукання), при низькій — майже завжди тільки вниз (як звичайний спуск). У моєму варіанті геометричний закон T = 0.95·T на кожному кроці — простий і швидкий спосіб поступово «заспокоїти» кульку, але без жодної гарантії, що вона зупиниться саме в найглибшій ямі. Логарифмічний закон T0/ln(1+k) охолоджує набагато повільніше і теоретично гарантує знайти глобальний мінімум — але настільки повільно, що на практиці ним ніхто не користується (довелося б чекати неймовірно довго).</w:t>
      </w:r>
    </w:p>
    <w:p>
      <w:r>
        <w:rPr>
          <w:b/>
          <w:i w:val="0"/>
        </w:rPr>
        <w:t>5. Перелічіть основні оператори генетичного алгоритму і поясніть призначення кожного.</w:t>
      </w:r>
    </w:p>
    <w:p>
      <w:r>
        <w:rPr>
          <w:b w:val="0"/>
          <w:i w:val="0"/>
        </w:rPr>
        <w:t>Селекція — обираю кращих «батьків» (у мене турнірна: з 3 випадкових особин перемагає найкраща). Кросовер — «дитина» народжується десь між двома батьками (у мене арифметичний: зважена сума координат батьків). Мутація — випадково трохи зсуваю координату дитини (гаусів шум), щоб не загубити різноманіття. Елітизм — найкраща особина з попереднього покоління завжди виживає в наступному, тому рекорд ніколи не псується.</w:t>
      </w:r>
    </w:p>
    <w:p>
      <w:r>
        <w:rPr>
          <w:b/>
          <w:i w:val="0"/>
        </w:rPr>
        <w:t>6. Що таке елітизм і передчасна збіжність?</w:t>
      </w:r>
    </w:p>
    <w:p>
      <w:r>
        <w:rPr>
          <w:b w:val="0"/>
          <w:i w:val="0"/>
        </w:rPr>
        <w:t>Елітизм — страховка «найкращий результат ніколи не загубиться», бо я вручну переношу найкращу особину в нове покоління замість найгіршого нащадка. Передчасна збіжність — коли вся популяція занадто швидко стає однаковою і скупчується в одній ямі (часто не найглибшій), і далі покоління вже нічого нового не пропонують — різноманіття втрачено.</w:t>
      </w:r>
    </w:p>
    <w:p>
      <w:r>
        <w:rPr>
          <w:b/>
          <w:i w:val="0"/>
        </w:rPr>
        <w:t>7. Запишіть формулу оновлення швидкості в методі рою частинок і поясніть зміст кожного доданка.</w:t>
      </w:r>
    </w:p>
    <w:p>
      <w:r>
        <w:rPr>
          <w:b w:val="0"/>
          <w:i w:val="0"/>
        </w:rPr>
        <w:t>vi ← w·vi + c1·r1·(pi − xi) + c2·r2·(g − xi). w·vi — інерція (летить за звичкою в тому ж напрямку). c1·r1·(pi − xi) — тягне до власного найкращого місця, яке ця частинка колись знаходила. c2·r2·(g − xi) — тягне до найкращого місця, яке знайшов увесь рій. r1, r2 — випадкові числа 0..1, щоб усі частинки не рухались однаково синхронно. У моєму варіанті w=0.72 — стандартний компроміс (формула Кларка-Кенеді), а дослід із w=0.9 показав, що забагато інерції при тому самому бюджеті дає трохи гірший результат (0.0032 замість практичного нуля).</w:t>
      </w:r>
    </w:p>
    <w:p>
      <w:r>
        <w:rPr>
          <w:b/>
          <w:i w:val="0"/>
        </w:rPr>
        <w:t>8. Як кодується розв'язок задачі комівояжера і що таке операція 2-opt?</w:t>
      </w:r>
    </w:p>
    <w:p>
      <w:r>
        <w:rPr>
          <w:b w:val="0"/>
          <w:i w:val="0"/>
        </w:rPr>
        <w:t>Маршрут — це просто порядок номерів міст (0, 1, ..., 24 для моїх 25 міст), по колу. 2-opt бере два місця в цьому порядку і розвертає шматок маршруту між ними — так прибираються «петлі», коли маршрут сам себе перетинає. Саме ця проста операція разом з відпалом дала мені маршрут на 15 % коротший за жадібний алгоритм.</w:t>
      </w:r>
    </w:p>
    <w:p>
      <w:r>
        <w:rPr>
          <w:b/>
          <w:i w:val="0"/>
        </w:rPr>
        <w:t>9. Чому результат одного запуску метаевристики не є доказом її ефективності?</w:t>
      </w:r>
    </w:p>
    <w:p>
      <w:r>
        <w:rPr>
          <w:b w:val="0"/>
          <w:i w:val="0"/>
        </w:rPr>
        <w:t>Бо все випадкове: стартові точки, мутації, випадкові кроки. Один запуск може випадково «повезти» або «не повезти» — у мене це видно навіть по дослідженню α: при α=0.95 вийшло гірше, ніж при α=0.90, хоча теоретично більше α мало б давати точніший результат — просто цього разу один запуск випадково «зловив» гіршу траєкторію. Тому я й рахував статистику по 20 запусках кожного методу — тільки середнє й розкид по багатьох запусках дають чесну картину, а не один випадковий результат.</w:t>
      </w:r>
    </w:p>
    <w:p>
      <w:r>
        <w:rPr>
          <w:b/>
          <w:i w:val="0"/>
        </w:rPr>
        <w:t>10. Чому локальний метод на функції Растрігіна дає неправильну відповідь, хоча працює коректно?</w:t>
      </w:r>
    </w:p>
    <w:p>
      <w:r>
        <w:rPr>
          <w:b w:val="0"/>
          <w:i w:val="0"/>
        </w:rPr>
        <w:t>BFGS робить рівно те, що повинен: коректно з'їжджає в найближчу яму і зупиняється, де нахил дорівнює нулю. Проблема не в методі, а в тому, що в моєму варіанті таких «законних» зупинок — десятки, і метод фізично не може знати, що за сусіднім горбом є яма глибша. У моїх 20 запусках BFGS жодного разу (0/20) не потрапив у справжній нуль — і це не помилка реалізації, а чесна демонстрація того, що локальний метод не призначений для глобального пошуку на такому «решітчастому» рельєфі.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