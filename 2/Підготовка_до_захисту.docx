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Підготовка до захисту</w:t>
      </w:r>
    </w:p>
    <w:p>
      <w:pPr>
        <w:jc w:val="center"/>
      </w:pPr>
      <w:r>
        <w:rPr>
          <w:b w:val="0"/>
          <w:i/>
        </w:rPr>
        <w:t>Практична робота № 2 — «Методи одновимірної оптимізації та аналіз їх збіжності»</w:t>
      </w:r>
    </w:p>
    <w:p>
      <w:pPr>
        <w:jc w:val="center"/>
      </w:pPr>
      <w:r>
        <w:rPr>
          <w:b w:val="0"/>
          <w:i w:val="0"/>
        </w:rPr>
        <w:t>Варіант № 1</w:t>
      </w:r>
    </w:p>
    <w:p/>
    <w:p>
      <w:pPr>
        <w:pStyle w:val="Heading1"/>
      </w:pPr>
      <w:r>
        <w:rPr>
          <w:color w:val="000000"/>
        </w:rPr>
        <w:t>Суть роботи просто</w:t>
      </w:r>
    </w:p>
    <w:p>
      <w:r>
        <w:rPr>
          <w:b w:val="0"/>
          <w:i w:val="0"/>
        </w:rPr>
        <w:t>Задача — знайти мінімум функції однієї змінної f(x) на відрізку [a, b]. Це не просто «навчальна» задача: одновимірний пошук — це ще й базовий «цеглинка» всередині багатовимірних методів (у практичній 3 золотий переріз використовується всередині покоординатного спуску саме для цього). У роботі порівнюються чотири способи це зробити:</w:t>
      </w:r>
    </w:p>
    <w:p>
      <w:pPr>
        <w:pStyle w:val="ListBullet"/>
      </w:pPr>
      <w:r>
        <w:t>Дихотомія — найпростіший: щоразу ділимо відрізок навпіл, дивимось, у якій половині менше значення.</w:t>
      </w:r>
    </w:p>
    <w:p>
      <w:pPr>
        <w:pStyle w:val="ListBullet"/>
      </w:pPr>
      <w:r>
        <w:t>Золотий переріз — розумніший поділ, де одна з двох пробних точок «перевикористовується» на наступному кроці, тому потрібно вдвічі менше обчислень функції, ніж у дихотомії.</w:t>
      </w:r>
    </w:p>
    <w:p>
      <w:pPr>
        <w:pStyle w:val="ListBullet"/>
      </w:pPr>
      <w:r>
        <w:t>Фібоначчі — теоретично найекономніший варіант того самого підходу, якщо заздалегідь відомо, скільки кроків буде.</w:t>
      </w:r>
    </w:p>
    <w:p>
      <w:pPr>
        <w:pStyle w:val="ListBullet"/>
      </w:pPr>
      <w:r>
        <w:t>Ньютон — зовсім інший підхід: використовує похідні й «вгадує» мінімум параболи, тому збігається набагато швидше за всі інші, але може не спрацювати, якщо стартувати невдало.</w:t>
      </w:r>
    </w:p>
    <w:p>
      <w:r>
        <w:rPr>
          <w:b w:val="0"/>
          <w:i w:val="0"/>
        </w:rPr>
        <w:t>Усі методи працюють тільки для унімодальної функції — тобто такої, що має рівно один «провал» на заданому відрізку (спочатку спадає, потім зростає, без інших локальних ямок).</w:t>
      </w:r>
    </w:p>
    <w:p>
      <w:pPr>
        <w:pStyle w:val="Heading1"/>
      </w:pPr>
      <w:r>
        <w:rPr>
          <w:color w:val="000000"/>
        </w:rPr>
        <w:t>Розбір мого варіанта (1)</w:t>
      </w:r>
    </w:p>
    <w:p>
      <w:r>
        <w:rPr>
          <w:b/>
          <w:i w:val="0"/>
        </w:rPr>
        <w:t>Функція: f(x) = 2x + 32/x + 5 на відрізку [1; 12]. ε = 1e-5, x0 для Ньютона = 3.</w:t>
      </w:r>
    </w:p>
    <w:p>
      <w:r>
        <w:rPr>
          <w:b/>
          <w:i w:val="0"/>
        </w:rPr>
        <w:t>Аналітичний розв'язок.</w:t>
      </w:r>
    </w:p>
    <w:p>
      <w:r>
        <w:rPr>
          <w:b w:val="0"/>
          <w:i w:val="0"/>
        </w:rPr>
        <w:t>f'(x) = 2 − 32/x², f''(x) = 64/x³. Розв'язок f'(x)=0: x* = 4.000000, f(x*) = 21.000000. f''(x*) = 1.000000 &gt; 0 → це точка мінімуму (достатня умова виконується).</w:t>
      </w:r>
    </w:p>
    <w:p>
      <w:r>
        <w:rPr>
          <w:b/>
          <w:i w:val="0"/>
        </w:rPr>
        <w:t>Результати всіх п'яти способів (мій запуск):</w:t>
      </w:r>
    </w:p>
    <w:p>
      <w:pPr>
        <w:pStyle w:val="ListBullet"/>
      </w:pPr>
      <w:r>
        <w:t>Дихотомія: x* = 4.000003, f(x*) = 21.000000 — 40 обчислень f, 20 ітерацій.</w:t>
      </w:r>
    </w:p>
    <w:p>
      <w:pPr>
        <w:pStyle w:val="ListBullet"/>
      </w:pPr>
      <w:r>
        <w:t>Золотий переріз: x* = 3.999997, f(x*) = 21.000000 — 30 обчислень f, 29 ітерацій.</w:t>
      </w:r>
    </w:p>
    <w:p>
      <w:pPr>
        <w:pStyle w:val="ListBullet"/>
      </w:pPr>
      <w:r>
        <w:t>Фібоначчі: x* = 3.999998, f(x*) = 21.000000 — 30 обчислень f, 29 ітерацій.</w:t>
      </w:r>
    </w:p>
    <w:p>
      <w:pPr>
        <w:pStyle w:val="ListBullet"/>
      </w:pPr>
      <w:r>
        <w:t>Ньютона: x* = 4.000000, f(x*) = 21.000000 — лише 5 обчислень f, 5 ітерацій.</w:t>
      </w:r>
    </w:p>
    <w:p>
      <w:pPr>
        <w:pStyle w:val="ListBullet"/>
      </w:pPr>
      <w:r>
        <w:t>SciPy (метод Брента, для перевірки): x* = 3.999999 — 12 обчислень f.</w:t>
      </w:r>
    </w:p>
    <w:p>
      <w:r>
        <w:rPr>
          <w:b w:val="0"/>
          <w:i w:val="0"/>
        </w:rPr>
        <w:t>Усі п'ять збіглися до того самого x*=4, що й аналітичний розв'язок — це і є головний доказ правильності реалізації. Різниця — лише у кількості обчислень функції: дихотомія найдорожча (2 обчислення на ітерацію), золотий переріз і Фібоначчі вдвічі економніші (по 1 обчисленню після першого кроку), а Ньютон — найшвидший завдяки квадратичній збіжності (кожен крок майже подвоює кількість правильних цифр).</w:t>
      </w:r>
    </w:p>
    <w:p>
      <w:r>
        <w:rPr>
          <w:b/>
          <w:i w:val="0"/>
        </w:rPr>
        <w:t>Чутливість до точності ε.</w:t>
      </w:r>
    </w:p>
    <w:p>
      <w:r>
        <w:rPr>
          <w:b w:val="0"/>
          <w:i w:val="0"/>
        </w:rPr>
        <w:t>При ε=1e-3 дихотомії достатньо 26 обчислень, золотому перерізу — 20, Ньютону — лише 4. При ε=1e-5 (основний запуск) — 40 / 30 / 5 відповідно. Видно: методам скорочення інтервалу кількість обчислень зростає приблизно лінійно з логарифмом 1/ε, а Ньютону — майже ні, бо збіжність квадратична.</w:t>
      </w:r>
    </w:p>
    <w:p>
      <w:pPr>
        <w:pStyle w:val="Heading1"/>
      </w:pPr>
      <w:r>
        <w:rPr>
          <w:color w:val="000000"/>
        </w:rPr>
        <w:t>Як готуватись до захисту</w:t>
      </w:r>
    </w:p>
    <w:p>
      <w:r>
        <w:rPr>
          <w:b w:val="0"/>
          <w:i w:val="0"/>
        </w:rPr>
        <w:t>Відкрити Zvit_PR2_Variant1.docx і вміти пояснити: чому саме x*=4 (похідна = 0, друга похідна додатна); чому дихотомія «дорожча» за золотий переріз (2 виклики f на ітерацію проти 1); чому Фібоначчі й золотий переріз на практиці дають майже однакові числа (золотий переріз — граничний випадок Фібоначчі при N→∞); і чому Ньютон такий швидкий, але ризикований (потребує похідних і хорошого стартового наближення — у розділі «Стійкість методу Ньютона» звіту якраз перевіряється, чи метод не «розлітається» з різних стартових точок).</w:t>
      </w:r>
    </w:p>
    <w:p>
      <w:pPr>
        <w:pStyle w:val="Heading1"/>
      </w:pPr>
      <w:r>
        <w:rPr>
          <w:color w:val="000000"/>
        </w:rPr>
        <w:t>Контрольні питання — відповіді</w:t>
      </w:r>
    </w:p>
    <w:p>
      <w:r>
        <w:rPr>
          <w:b/>
          <w:i w:val="0"/>
        </w:rPr>
        <w:t>1. Дайте означення унімодальної функції. Чому це обов'язкова умова методів скорочення інтервалу?</w:t>
      </w:r>
    </w:p>
    <w:p>
      <w:r>
        <w:rPr>
          <w:b w:val="0"/>
          <w:i w:val="0"/>
        </w:rPr>
        <w:t>Функція f унімодальна на [a, b], якщо є єдина точка x*, до якої f строго спадає, а після якої строго зростає — один «провал», без інших локальних ямок чи горбів. Це важливо, бо тільки тоді порівняння f у двох внутрішніх точках x1&lt;x2 дає однозначну відповідь: якщо f(x1)≤f(x2), то x* точно не правіше x2, і цю частину можна безпечно викинути. На функції з кількома локальними мінімумами таке відкидання могло б випадково прибрати ту частину, де сидить справжній мінімум.</w:t>
      </w:r>
    </w:p>
    <w:p>
      <w:r>
        <w:rPr>
          <w:b/>
          <w:i w:val="0"/>
        </w:rPr>
        <w:t>2. Що таке інтервал невизначеності і як він змінюється в дихотомії?</w:t>
      </w:r>
    </w:p>
    <w:p>
      <w:r>
        <w:rPr>
          <w:b w:val="0"/>
          <w:i w:val="0"/>
        </w:rPr>
        <w:t>Це поточний відрізок [a, b], у якому гарантовано лежить x*. У дихотомії після кожної ітерації (порівняння двох точок біля середини) довжина інтервалу зменшується майже вдвічі — після n ітерацій вона приблизно (b−a)/2ⁿ. У моєму варіанті: з 11 до 0.17 всього за 7 ітерацій.</w:t>
      </w:r>
    </w:p>
    <w:p>
      <w:r>
        <w:rPr>
          <w:b/>
          <w:i w:val="0"/>
        </w:rPr>
        <w:t>3. Чому дихотомія вимагає два обчислення функції на ітерацію, а золотий переріз — одне?</w:t>
      </w:r>
    </w:p>
    <w:p>
      <w:r>
        <w:rPr>
          <w:b w:val="0"/>
          <w:i w:val="0"/>
        </w:rPr>
        <w:t>У дихотомії обидві пробні точки щоразу нові й симетричні відносно середини нового відрізка, тому треба рахувати f заново в обох. У золотому перерізі точки розташовані асиметрично за пропорцією φ так, що одна з точок попередньої ітерації автоматично опиняється в потрібному місці нового (звуженого) інтервалу — її значення f вже відоме й просто переноситься, рахувати треба лише другу.</w:t>
      </w:r>
    </w:p>
    <w:p>
      <w:r>
        <w:rPr>
          <w:b/>
          <w:i w:val="0"/>
        </w:rPr>
        <w:t>4. Звідки береться φ ≈ 0.618 і чому саме воно дає перевикористання точки?</w:t>
      </w:r>
    </w:p>
    <w:p>
      <w:r>
        <w:rPr>
          <w:b w:val="0"/>
          <w:i w:val="0"/>
        </w:rPr>
        <w:t>φ = (√5−1)/2 ≈ 0.618 — розв'язок рівняння φ²+φ=1, «золотий переріз». Це єдине число, для якого пропорція поділу відрізка самоподібно зберігається на кожному кроці звуження — тому одна зі старих точок завжди потрапляє точно в потрібну позицію нового інтервалу без нового обчислення f.</w:t>
      </w:r>
    </w:p>
    <w:p>
      <w:r>
        <w:rPr>
          <w:b/>
          <w:i w:val="0"/>
        </w:rPr>
        <w:t>5. У якому сенсі метод Фібоначчі оптимальний? Який у нього недолік?</w:t>
      </w:r>
    </w:p>
    <w:p>
      <w:r>
        <w:rPr>
          <w:b w:val="0"/>
          <w:i w:val="0"/>
        </w:rPr>
        <w:t>Для наперед заданої кількості N обчислень f метод Фібоначчі дає найменший можливий кінцевий інтервал невизначеності серед усіх послідовних методів цього типу — жодна інша стратегія не може зробити краще за ту саму кількість викликів. Недолік — треба заздалегідь знати N, тобто розрахувати наперед, скільки ітерацій знадобиться для потрібної точності.</w:t>
      </w:r>
    </w:p>
    <w:p>
      <w:r>
        <w:rPr>
          <w:b/>
          <w:i w:val="0"/>
        </w:rPr>
        <w:t>6. Порівняйте золотий переріз і Фібоначчі за кінцевою довжиною інтервалу при однаковій кількості обчислень.</w:t>
      </w:r>
    </w:p>
    <w:p>
      <w:r>
        <w:rPr>
          <w:b w:val="0"/>
          <w:i w:val="0"/>
        </w:rPr>
        <w:t>При однаковій кількості обчислень Фібоначчі дає трохи менший (кращий) кінцевий інтервал, бо він точно підлаштований під задане N. Золотий переріз — граничний випадок Фібоначчі при N→∞, тому різниця мала й зникає зі зростанням N — у моєму варіанті обидва дали 30 обчислень і практично однаковий x* (3.999997 проти 3.999998).</w:t>
      </w:r>
    </w:p>
    <w:p>
      <w:r>
        <w:rPr>
          <w:b/>
          <w:i w:val="0"/>
        </w:rPr>
        <w:t>7. Чому метод Ньютона має квадратичну збіжність? Яка ціна цієї швидкості?</w:t>
      </w:r>
    </w:p>
    <w:p>
      <w:r>
        <w:rPr>
          <w:b w:val="0"/>
          <w:i w:val="0"/>
        </w:rPr>
        <w:t>Ньютон на кожному кроці будує параболічну апроксимацію функції через f' і f'' і одразу переходить у вершину цієї параболи. З розкладу Тейлора випливає, що похибка наступного кроку пропорційна квадрату похибки попереднього — кількість правильних цифр приблизно подвоюється щоразу (у моєму варіанті за 4-5 кроків дійшли до 4.000000 з точністю до шостого знаку). Ціна — треба рахувати f' і f'' щоразу, і мати достатньо близький старт: глобальної гарантії збіжності немає.</w:t>
      </w:r>
    </w:p>
    <w:p>
      <w:r>
        <w:rPr>
          <w:b/>
          <w:i w:val="0"/>
        </w:rPr>
        <w:t>8. Наведіть приклад, коли метод Ньютона розбігається або збігається не туди.</w:t>
      </w:r>
    </w:p>
    <w:p>
      <w:r>
        <w:rPr>
          <w:b w:val="0"/>
          <w:i w:val="0"/>
        </w:rPr>
        <w:t>Для функцій виду f(x)=a·x+c/x+d (як у моєму варіанті й усій таблиці варіантів) рівняння f'(x)=0 має два корені — додатний (потрібний мінімум) і від'ємний. Якщо стартувати невдало (близько до правої межі відрізка), Ньютон може «вилетіти» за межі області визначення або збігтися до від'ємного кореня, який не має сенсу для задачі — це явно перевіряється в розділі «Стійкість методу Ньютона» мого звіту.</w:t>
      </w:r>
    </w:p>
    <w:p>
      <w:r>
        <w:rPr>
          <w:b/>
          <w:i w:val="0"/>
        </w:rPr>
        <w:t>9. Які критерії зупинки застосовують і чому не можна покладатись лише на |f(k+1)−f(k)|&lt;ε?</w:t>
      </w:r>
    </w:p>
    <w:p>
      <w:r>
        <w:rPr>
          <w:b w:val="0"/>
          <w:i w:val="0"/>
        </w:rPr>
        <w:t>Застосовують: довжину інтервалу (b−a)&lt;ε, малу зміну аргументу |x(k+1)−x(k)|&lt;ε, малу зміну значення функції, і обмеження на максимальну кількість ітерацій. Покладатись лише на малу зміну f небезпечно: біля дуже пологої ділянки (похідна близька до нуля) f майже не змінюється, хоча x ще далеко від справжнього x* — це дасть передчасну хибну зупинку.</w:t>
      </w:r>
    </w:p>
    <w:p>
      <w:r>
        <w:rPr>
          <w:b/>
          <w:i w:val="0"/>
        </w:rPr>
        <w:t>10. Де в багатовимірних методах використовується одновимірний пошук?</w:t>
      </w:r>
    </w:p>
    <w:p>
      <w:r>
        <w:rPr>
          <w:b w:val="0"/>
          <w:i w:val="0"/>
        </w:rPr>
        <w:t>У кроці лінійного пошуку (line search): обравши напрямок руху (наприклад, координатну вісь у покоординатному спуску, практична робота 3), треба знайти оптимальну довжину кроку вздовж цього напрямку — а це вже одновимірна задача мінімізації, яку й розв'язують методами цієї роботи (золотий переріз, метод Брента тощо).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