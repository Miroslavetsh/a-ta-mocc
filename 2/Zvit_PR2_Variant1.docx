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 w:val="0"/>
          <w:i w:val="0"/>
        </w:rPr>
        <w:t>МІНІСТЕРСТВО ОСВІТИ І НАУКИ УКРАЇНИ</w:t>
      </w:r>
    </w:p>
    <w:p>
      <w:pPr>
        <w:jc w:val="center"/>
      </w:pPr>
      <w:r>
        <w:rPr>
          <w:b/>
          <w:i w:val="0"/>
        </w:rPr>
        <w:t>Вінницький національний аграрний університет</w:t>
      </w:r>
    </w:p>
    <w:p>
      <w:pPr>
        <w:jc w:val="center"/>
      </w:pPr>
      <w:r>
        <w:rPr>
          <w:b/>
          <w:i w:val="0"/>
        </w:rPr>
        <w:t>Факультет комп'ютерних наук та економічної кібернетики</w:t>
      </w:r>
    </w:p>
    <w:p/>
    <w:p/>
    <w:p/>
    <w:p/>
    <w:p/>
    <w:p/>
    <w:p>
      <w:pPr>
        <w:jc w:val="center"/>
      </w:pPr>
      <w:r>
        <w:rPr>
          <w:b w:val="0"/>
          <w:i w:val="0"/>
        </w:rPr>
        <w:t>Дисципліна: «Аналіз та методи оптимізації складних систем»</w:t>
      </w:r>
    </w:p>
    <w:p>
      <w:pPr>
        <w:jc w:val="center"/>
      </w:pPr>
      <w:r>
        <w:rPr>
          <w:b/>
          <w:i w:val="0"/>
          <w:sz w:val="32"/>
        </w:rPr>
        <w:t>ЗВІТ до практичної роботи № 2</w:t>
      </w:r>
    </w:p>
    <w:p>
      <w:pPr>
        <w:jc w:val="center"/>
      </w:pPr>
      <w:r>
        <w:rPr>
          <w:b w:val="0"/>
          <w:i/>
        </w:rPr>
        <w:t>«Методи одновимірної оптимізації та аналіз їх збіжності»</w:t>
      </w:r>
    </w:p>
    <w:p>
      <w:pPr>
        <w:jc w:val="center"/>
      </w:pPr>
      <w:r>
        <w:rPr>
          <w:b w:val="0"/>
          <w:i/>
        </w:rPr>
        <w:t>Варіант № 1</w:t>
      </w:r>
    </w:p>
    <w:p/>
    <w:p/>
    <w:p/>
    <w:p/>
    <w:p/>
    <w:p/>
    <w:p/>
    <w:p/>
    <w:p>
      <w:pPr>
        <w:jc w:val="right"/>
      </w:pPr>
      <w:r>
        <w:rPr>
          <w:b w:val="0"/>
          <w:i w:val="0"/>
        </w:rPr>
        <w:t>Виконав: студент групи КН-11</w:t>
      </w:r>
    </w:p>
    <w:p>
      <w:pPr>
        <w:jc w:val="right"/>
      </w:pPr>
      <w:r>
        <w:rPr>
          <w:b w:val="0"/>
          <w:i w:val="0"/>
        </w:rPr>
        <w:t>Толошний Мирослав</w:t>
      </w:r>
    </w:p>
    <w:p/>
    <w:p/>
    <w:p/>
    <w:p/>
    <w:p/>
    <w:p/>
    <w:p>
      <w:pPr>
        <w:jc w:val="center"/>
      </w:pPr>
      <w:r>
        <w:rPr>
          <w:b w:val="0"/>
          <w:i w:val="0"/>
        </w:rPr>
        <w:t>Вінниця — 2026</w:t>
      </w:r>
    </w:p>
    <w:p>
      <w:r>
        <w:br w:type="page"/>
      </w:r>
    </w:p>
    <w:p>
      <w:pPr>
        <w:pStyle w:val="Heading1"/>
      </w:pPr>
      <w:r>
        <w:rPr>
          <w:color w:val="000000"/>
        </w:rPr>
        <w:t>1. Мета роботи</w:t>
      </w:r>
    </w:p>
    <w:p>
      <w:r>
        <w:rPr>
          <w:b w:val="0"/>
          <w:i w:val="0"/>
        </w:rPr>
        <w:t>Опанувати класичні методи мінімізації функції однієї змінної — дихотомії, золотого перерізу, Фібоначчі та Ньютона, реалізувати їх мовою Python і порівняти за кількістю обчислень цільової функції, швидкістю збіжності та стійкістю до вибору початкового наближення.</w:t>
      </w:r>
    </w:p>
    <w:p>
      <w:pPr>
        <w:pStyle w:val="Heading1"/>
      </w:pPr>
      <w:r>
        <w:rPr>
          <w:color w:val="000000"/>
        </w:rPr>
        <w:t>2. Постановка задачі</w:t>
      </w:r>
    </w:p>
    <w:p>
      <w:pPr>
        <w:jc w:val="center"/>
      </w:pPr>
      <w:r>
        <w:rPr>
          <w:b/>
          <w:i w:val="0"/>
        </w:rPr>
        <w:t>f(x) = 2*x + 5 + 32/x   -&gt;  min,   x ∈ [1; 12]</w:t>
      </w:r>
    </w:p>
    <w:p>
      <w:r>
        <w:rPr>
          <w:b w:val="0"/>
          <w:i w:val="0"/>
        </w:rPr>
        <w:t>Похідні: f'(x) = 2 - 32/x**2,   f''(x) = 64/x**3. Початкове наближення для методу Ньютона: x0 = 3. Точність: ε = 1e-05.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12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unction_plot_variant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1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 w:val="0"/>
        </w:rPr>
        <w:t>За графіком видно, що функція унімодальна на заданому відрізку — має єдиний мінімум, позначений вертикальною лінією, до якого функція монотонно спадає і після якого монотонно зростає.</w:t>
      </w:r>
    </w:p>
    <w:p>
      <w:pPr>
        <w:pStyle w:val="Heading1"/>
      </w:pPr>
      <w:r>
        <w:rPr>
          <w:color w:val="000000"/>
        </w:rPr>
        <w:t>3. Аналітичне знаходження точки мінімуму</w:t>
      </w:r>
    </w:p>
    <w:p>
      <w:r>
        <w:rPr>
          <w:b w:val="0"/>
          <w:i w:val="0"/>
        </w:rPr>
        <w:t>Розв'язок рівняння f'(x) = 0 (чисельно, методом Ньютона з sympy.nsolve, оскільки в загальному випадку закритої форми немає): x* = 4.000000, f(x*) = 21.000000.</w:t>
      </w:r>
    </w:p>
    <w:p>
      <w:r>
        <w:rPr>
          <w:b w:val="0"/>
          <w:i w:val="0"/>
        </w:rPr>
        <w:t>Перевірка достатньої умови мінімуму: f''(x*) = 1.000000 &gt; 0, отже це точка МІНІМУМУ.</w:t>
      </w:r>
    </w:p>
    <w:p>
      <w:pPr>
        <w:pStyle w:val="Heading1"/>
      </w:pPr>
      <w:r>
        <w:rPr>
          <w:color w:val="000000"/>
        </w:rPr>
        <w:t>4. Реалізація методів</w:t>
      </w:r>
    </w:p>
    <w:p>
      <w:pPr>
        <w:spacing w:after="160"/>
      </w:pPr>
      <w:r>
        <w:rPr>
          <w:rFonts w:ascii="Courier New" w:hAnsi="Courier New"/>
          <w:sz w:val="19"/>
        </w:rPr>
        <w:t>def dichotomy(f, a, b, eps, delta=None):</w:t>
        <w:br/>
      </w:r>
      <w:r>
        <w:rPr>
          <w:rFonts w:ascii="Courier New" w:hAnsi="Courier New"/>
          <w:sz w:val="19"/>
        </w:rPr>
        <w:t xml:space="preserve">    if delta is None:</w:t>
        <w:br/>
      </w:r>
      <w:r>
        <w:rPr>
          <w:rFonts w:ascii="Courier New" w:hAnsi="Courier New"/>
          <w:sz w:val="19"/>
        </w:rPr>
        <w:t xml:space="preserve">        delta = eps / 10</w:t>
        <w:br/>
      </w:r>
      <w:r>
        <w:rPr>
          <w:rFonts w:ascii="Courier New" w:hAnsi="Courier New"/>
          <w:sz w:val="19"/>
        </w:rPr>
        <w:t xml:space="preserve">    n = 0</w:t>
        <w:br/>
      </w:r>
      <w:r>
        <w:rPr>
          <w:rFonts w:ascii="Courier New" w:hAnsi="Courier New"/>
          <w:sz w:val="19"/>
        </w:rPr>
        <w:t xml:space="preserve">    while (b - a) / 2 &gt; eps:</w:t>
        <w:br/>
      </w:r>
      <w:r>
        <w:rPr>
          <w:rFonts w:ascii="Courier New" w:hAnsi="Courier New"/>
          <w:sz w:val="19"/>
        </w:rPr>
        <w:t xml:space="preserve">        m = (a + b) / 2</w:t>
        <w:br/>
      </w:r>
      <w:r>
        <w:rPr>
          <w:rFonts w:ascii="Courier New" w:hAnsi="Courier New"/>
          <w:sz w:val="19"/>
        </w:rPr>
        <w:t xml:space="preserve">        x1, x2 = m - delta, m + delta</w:t>
        <w:br/>
      </w:r>
      <w:r>
        <w:rPr>
          <w:rFonts w:ascii="Courier New" w:hAnsi="Courier New"/>
          <w:sz w:val="19"/>
        </w:rPr>
        <w:t xml:space="preserve">        if f(x1) &lt;= f(x2):</w:t>
        <w:br/>
      </w:r>
      <w:r>
        <w:rPr>
          <w:rFonts w:ascii="Courier New" w:hAnsi="Courier New"/>
          <w:sz w:val="19"/>
        </w:rPr>
        <w:t xml:space="preserve">            b = x2</w:t>
        <w:br/>
      </w:r>
      <w:r>
        <w:rPr>
          <w:rFonts w:ascii="Courier New" w:hAnsi="Courier New"/>
          <w:sz w:val="19"/>
        </w:rPr>
        <w:t xml:space="preserve">        else:</w:t>
        <w:br/>
      </w:r>
      <w:r>
        <w:rPr>
          <w:rFonts w:ascii="Courier New" w:hAnsi="Courier New"/>
          <w:sz w:val="19"/>
        </w:rPr>
        <w:t xml:space="preserve">            a = x1</w:t>
        <w:br/>
      </w:r>
      <w:r>
        <w:rPr>
          <w:rFonts w:ascii="Courier New" w:hAnsi="Courier New"/>
          <w:sz w:val="19"/>
        </w:rPr>
        <w:t xml:space="preserve">        n += 1</w:t>
        <w:br/>
      </w:r>
      <w:r>
        <w:rPr>
          <w:rFonts w:ascii="Courier New" w:hAnsi="Courier New"/>
          <w:sz w:val="19"/>
        </w:rPr>
        <w:t xml:space="preserve">    return (a + b) / 2, 2 * n, n</w:t>
        <w:br/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>def golden(f, a, b, eps):</w:t>
        <w:br/>
      </w:r>
      <w:r>
        <w:rPr>
          <w:rFonts w:ascii="Courier New" w:hAnsi="Courier New"/>
          <w:sz w:val="19"/>
        </w:rPr>
        <w:t xml:space="preserve">    phi = (np.sqrt(5) - 1) / 2</w:t>
        <w:br/>
      </w:r>
      <w:r>
        <w:rPr>
          <w:rFonts w:ascii="Courier New" w:hAnsi="Courier New"/>
          <w:sz w:val="19"/>
        </w:rPr>
        <w:t xml:space="preserve">    x1, x2 = b - phi * (b - a), a + phi * (b - a)</w:t>
        <w:br/>
      </w:r>
      <w:r>
        <w:rPr>
          <w:rFonts w:ascii="Courier New" w:hAnsi="Courier New"/>
          <w:sz w:val="19"/>
        </w:rPr>
        <w:t xml:space="preserve">    f1, f2 = f(x1), f(x2)</w:t>
        <w:br/>
      </w:r>
      <w:r>
        <w:rPr>
          <w:rFonts w:ascii="Courier New" w:hAnsi="Courier New"/>
          <w:sz w:val="19"/>
        </w:rPr>
        <w:t xml:space="preserve">    n = 2</w:t>
        <w:br/>
      </w:r>
      <w:r>
        <w:rPr>
          <w:rFonts w:ascii="Courier New" w:hAnsi="Courier New"/>
          <w:sz w:val="19"/>
        </w:rPr>
        <w:t xml:space="preserve">    while (b - a) / 2 &gt; eps:</w:t>
        <w:br/>
      </w:r>
      <w:r>
        <w:rPr>
          <w:rFonts w:ascii="Courier New" w:hAnsi="Courier New"/>
          <w:sz w:val="19"/>
        </w:rPr>
        <w:t xml:space="preserve">        if f1 &lt;= f2:</w:t>
        <w:br/>
      </w:r>
      <w:r>
        <w:rPr>
          <w:rFonts w:ascii="Courier New" w:hAnsi="Courier New"/>
          <w:sz w:val="19"/>
        </w:rPr>
        <w:t xml:space="preserve">            b, x2, f2 = x2, x1, f1</w:t>
        <w:br/>
      </w:r>
      <w:r>
        <w:rPr>
          <w:rFonts w:ascii="Courier New" w:hAnsi="Courier New"/>
          <w:sz w:val="19"/>
        </w:rPr>
        <w:t xml:space="preserve">            x1 = b - phi * (b - a); f1 = f(x1)</w:t>
        <w:br/>
      </w:r>
      <w:r>
        <w:rPr>
          <w:rFonts w:ascii="Courier New" w:hAnsi="Courier New"/>
          <w:sz w:val="19"/>
        </w:rPr>
        <w:t xml:space="preserve">        else:</w:t>
        <w:br/>
      </w:r>
      <w:r>
        <w:rPr>
          <w:rFonts w:ascii="Courier New" w:hAnsi="Courier New"/>
          <w:sz w:val="19"/>
        </w:rPr>
        <w:t xml:space="preserve">            a, x1, f1 = x1, x2, f2</w:t>
        <w:br/>
      </w:r>
      <w:r>
        <w:rPr>
          <w:rFonts w:ascii="Courier New" w:hAnsi="Courier New"/>
          <w:sz w:val="19"/>
        </w:rPr>
        <w:t xml:space="preserve">            x2 = a + phi * (b - a); f2 = f(x2)</w:t>
        <w:br/>
      </w:r>
      <w:r>
        <w:rPr>
          <w:rFonts w:ascii="Courier New" w:hAnsi="Courier New"/>
          <w:sz w:val="19"/>
        </w:rPr>
        <w:t xml:space="preserve">        n += 1</w:t>
        <w:br/>
      </w:r>
      <w:r>
        <w:rPr>
          <w:rFonts w:ascii="Courier New" w:hAnsi="Courier New"/>
          <w:sz w:val="19"/>
        </w:rPr>
        <w:t xml:space="preserve">    return (a + b) / 2, n, n - 1</w:t>
        <w:br/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>def fibonacci(f, a, b, eps):</w:t>
        <w:br/>
      </w:r>
      <w:r>
        <w:rPr>
          <w:rFonts w:ascii="Courier New" w:hAnsi="Courier New"/>
          <w:sz w:val="19"/>
        </w:rPr>
        <w:t xml:space="preserve">    fib = [1, 1]</w:t>
        <w:br/>
      </w:r>
      <w:r>
        <w:rPr>
          <w:rFonts w:ascii="Courier New" w:hAnsi="Courier New"/>
          <w:sz w:val="19"/>
        </w:rPr>
        <w:t xml:space="preserve">    while fib[-1] &lt; (b - a) / eps:</w:t>
        <w:br/>
      </w:r>
      <w:r>
        <w:rPr>
          <w:rFonts w:ascii="Courier New" w:hAnsi="Courier New"/>
          <w:sz w:val="19"/>
        </w:rPr>
        <w:t xml:space="preserve">        fib.append(fib[-1] + fib[-2])</w:t>
        <w:br/>
      </w:r>
      <w:r>
        <w:rPr>
          <w:rFonts w:ascii="Courier New" w:hAnsi="Courier New"/>
          <w:sz w:val="19"/>
        </w:rPr>
        <w:t xml:space="preserve">    N = len(fib) - 1</w:t>
        <w:br/>
      </w:r>
      <w:r>
        <w:rPr>
          <w:rFonts w:ascii="Courier New" w:hAnsi="Courier New"/>
          <w:sz w:val="19"/>
        </w:rPr>
        <w:t xml:space="preserve">    x1 = a + fib[N-2] / fib[N] * (b - a)</w:t>
        <w:br/>
      </w:r>
      <w:r>
        <w:rPr>
          <w:rFonts w:ascii="Courier New" w:hAnsi="Courier New"/>
          <w:sz w:val="19"/>
        </w:rPr>
        <w:t xml:space="preserve">    x2 = a + fib[N-1] / fib[N] * (b - a)</w:t>
        <w:br/>
      </w:r>
      <w:r>
        <w:rPr>
          <w:rFonts w:ascii="Courier New" w:hAnsi="Courier New"/>
          <w:sz w:val="19"/>
        </w:rPr>
        <w:t xml:space="preserve">    f1, f2 = f(x1), f(x2)</w:t>
        <w:br/>
      </w:r>
      <w:r>
        <w:rPr>
          <w:rFonts w:ascii="Courier New" w:hAnsi="Courier New"/>
          <w:sz w:val="19"/>
        </w:rPr>
        <w:t xml:space="preserve">    for k in range(1, N - 1):</w:t>
        <w:br/>
      </w:r>
      <w:r>
        <w:rPr>
          <w:rFonts w:ascii="Courier New" w:hAnsi="Courier New"/>
          <w:sz w:val="19"/>
        </w:rPr>
        <w:t xml:space="preserve">        if f1 &lt;= f2:</w:t>
        <w:br/>
      </w:r>
      <w:r>
        <w:rPr>
          <w:rFonts w:ascii="Courier New" w:hAnsi="Courier New"/>
          <w:sz w:val="19"/>
        </w:rPr>
        <w:t xml:space="preserve">            b, x2, f2 = x2, x1, f1</w:t>
        <w:br/>
      </w:r>
      <w:r>
        <w:rPr>
          <w:rFonts w:ascii="Courier New" w:hAnsi="Courier New"/>
          <w:sz w:val="19"/>
        </w:rPr>
        <w:t xml:space="preserve">            x1 = a + fib[N-k-2] / fib[N-k] * (b - a); f1 = f(x1)</w:t>
        <w:br/>
      </w:r>
      <w:r>
        <w:rPr>
          <w:rFonts w:ascii="Courier New" w:hAnsi="Courier New"/>
          <w:sz w:val="19"/>
        </w:rPr>
        <w:t xml:space="preserve">        else:</w:t>
        <w:br/>
      </w:r>
      <w:r>
        <w:rPr>
          <w:rFonts w:ascii="Courier New" w:hAnsi="Courier New"/>
          <w:sz w:val="19"/>
        </w:rPr>
        <w:t xml:space="preserve">            a, x1, f1 = x1, x2, f2</w:t>
        <w:br/>
      </w:r>
      <w:r>
        <w:rPr>
          <w:rFonts w:ascii="Courier New" w:hAnsi="Courier New"/>
          <w:sz w:val="19"/>
        </w:rPr>
        <w:t xml:space="preserve">            x2 = a + fib[N-k-1] / fib[N-k] * (b - a); f2 = f(x2)</w:t>
        <w:br/>
      </w:r>
      <w:r>
        <w:rPr>
          <w:rFonts w:ascii="Courier New" w:hAnsi="Courier New"/>
          <w:sz w:val="19"/>
        </w:rPr>
        <w:t xml:space="preserve">    return (a + b) / 2, N, N - 1</w:t>
        <w:br/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>def newton(df, d2f, x0, eps, itmax=100):</w:t>
        <w:br/>
      </w:r>
      <w:r>
        <w:rPr>
          <w:rFonts w:ascii="Courier New" w:hAnsi="Courier New"/>
          <w:sz w:val="19"/>
        </w:rPr>
        <w:t xml:space="preserve">    x, n = x0, 0</w:t>
        <w:br/>
      </w:r>
      <w:r>
        <w:rPr>
          <w:rFonts w:ascii="Courier New" w:hAnsi="Courier New"/>
          <w:sz w:val="19"/>
        </w:rPr>
        <w:t xml:space="preserve">    for _ in range(itmax):</w:t>
        <w:br/>
      </w:r>
      <w:r>
        <w:rPr>
          <w:rFonts w:ascii="Courier New" w:hAnsi="Courier New"/>
          <w:sz w:val="19"/>
        </w:rPr>
        <w:t xml:space="preserve">        step = df(x) / d2f(x)</w:t>
        <w:br/>
      </w:r>
      <w:r>
        <w:rPr>
          <w:rFonts w:ascii="Courier New" w:hAnsi="Courier New"/>
          <w:sz w:val="19"/>
        </w:rPr>
        <w:t xml:space="preserve">        x -= step</w:t>
        <w:br/>
      </w:r>
      <w:r>
        <w:rPr>
          <w:rFonts w:ascii="Courier New" w:hAnsi="Courier New"/>
          <w:sz w:val="19"/>
        </w:rPr>
        <w:t xml:space="preserve">        n += 1</w:t>
        <w:br/>
      </w:r>
      <w:r>
        <w:rPr>
          <w:rFonts w:ascii="Courier New" w:hAnsi="Courier New"/>
          <w:sz w:val="19"/>
        </w:rPr>
        <w:t xml:space="preserve">        if abs(step) &lt; eps:</w:t>
        <w:br/>
      </w:r>
      <w:r>
        <w:rPr>
          <w:rFonts w:ascii="Courier New" w:hAnsi="Courier New"/>
          <w:sz w:val="19"/>
        </w:rPr>
        <w:t xml:space="preserve">            break</w:t>
        <w:br/>
      </w:r>
      <w:r>
        <w:rPr>
          <w:rFonts w:ascii="Courier New" w:hAnsi="Courier New"/>
          <w:sz w:val="19"/>
        </w:rPr>
        <w:t xml:space="preserve">    return x, n, n</w:t>
      </w:r>
    </w:p>
    <w:p>
      <w:pPr>
        <w:pStyle w:val="Heading1"/>
      </w:pPr>
      <w:r>
        <w:rPr>
          <w:color w:val="000000"/>
        </w:rPr>
        <w:t>5. Таблиці перших ітерацій кожного методу</w:t>
      </w:r>
    </w:p>
    <w:p>
      <w:r>
        <w:rPr>
          <w:b/>
          <w:i w:val="0"/>
        </w:rPr>
        <w:t>Дихотомія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iter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>
              <w:t>b</w:t>
            </w:r>
          </w:p>
        </w:tc>
        <w:tc>
          <w:tcPr>
            <w:tcW w:type="dxa" w:w="1080"/>
          </w:tcPr>
          <w:p>
            <w:r>
              <w:t>x1</w:t>
            </w:r>
          </w:p>
        </w:tc>
        <w:tc>
          <w:tcPr>
            <w:tcW w:type="dxa" w:w="1080"/>
          </w:tcPr>
          <w:p>
            <w:r>
              <w:t>x2</w:t>
            </w:r>
          </w:p>
        </w:tc>
        <w:tc>
          <w:tcPr>
            <w:tcW w:type="dxa" w:w="1080"/>
          </w:tcPr>
          <w:p>
            <w:r>
              <w:t>f1</w:t>
            </w:r>
          </w:p>
        </w:tc>
        <w:tc>
          <w:tcPr>
            <w:tcW w:type="dxa" w:w="1080"/>
          </w:tcPr>
          <w:p>
            <w:r>
              <w:t>f2</w:t>
            </w:r>
          </w:p>
        </w:tc>
        <w:tc>
          <w:tcPr>
            <w:tcW w:type="dxa" w:w="1080"/>
          </w:tcPr>
          <w:p>
            <w:r>
              <w:t>length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12</w:t>
            </w:r>
          </w:p>
        </w:tc>
        <w:tc>
          <w:tcPr>
            <w:tcW w:type="dxa" w:w="1080"/>
          </w:tcPr>
          <w:p>
            <w:r>
              <w:t>6.499999</w:t>
            </w:r>
          </w:p>
        </w:tc>
        <w:tc>
          <w:tcPr>
            <w:tcW w:type="dxa" w:w="1080"/>
          </w:tcPr>
          <w:p>
            <w:r>
              <w:t>6.500001</w:t>
            </w:r>
          </w:p>
        </w:tc>
        <w:tc>
          <w:tcPr>
            <w:tcW w:type="dxa" w:w="1080"/>
          </w:tcPr>
          <w:p>
            <w:r>
              <w:t>22.923076</w:t>
            </w:r>
          </w:p>
        </w:tc>
        <w:tc>
          <w:tcPr>
            <w:tcW w:type="dxa" w:w="1080"/>
          </w:tcPr>
          <w:p>
            <w:r>
              <w:t>22.923078</w:t>
            </w:r>
          </w:p>
        </w:tc>
        <w:tc>
          <w:tcPr>
            <w:tcW w:type="dxa" w:w="1080"/>
          </w:tcPr>
          <w:p>
            <w:r>
              <w:t>11</w:t>
            </w:r>
          </w:p>
        </w:tc>
      </w:tr>
      <w:tr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6.500001</w:t>
            </w:r>
          </w:p>
        </w:tc>
        <w:tc>
          <w:tcPr>
            <w:tcW w:type="dxa" w:w="1080"/>
          </w:tcPr>
          <w:p>
            <w:r>
              <w:t>3.749999</w:t>
            </w:r>
          </w:p>
        </w:tc>
        <w:tc>
          <w:tcPr>
            <w:tcW w:type="dxa" w:w="1080"/>
          </w:tcPr>
          <w:p>
            <w:r>
              <w:t>3.750002</w:t>
            </w:r>
          </w:p>
        </w:tc>
        <w:tc>
          <w:tcPr>
            <w:tcW w:type="dxa" w:w="1080"/>
          </w:tcPr>
          <w:p>
            <w:r>
              <w:t>21.033333</w:t>
            </w:r>
          </w:p>
        </w:tc>
        <w:tc>
          <w:tcPr>
            <w:tcW w:type="dxa" w:w="1080"/>
          </w:tcPr>
          <w:p>
            <w:r>
              <w:t>21.033333</w:t>
            </w:r>
          </w:p>
        </w:tc>
        <w:tc>
          <w:tcPr>
            <w:tcW w:type="dxa" w:w="1080"/>
          </w:tcPr>
          <w:p>
            <w:r>
              <w:t>5.500001</w:t>
            </w:r>
          </w:p>
        </w:tc>
      </w:tr>
      <w:tr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3.749999</w:t>
            </w:r>
          </w:p>
        </w:tc>
        <w:tc>
          <w:tcPr>
            <w:tcW w:type="dxa" w:w="1080"/>
          </w:tcPr>
          <w:p>
            <w:r>
              <w:t>6.500001</w:t>
            </w:r>
          </w:p>
        </w:tc>
        <w:tc>
          <w:tcPr>
            <w:tcW w:type="dxa" w:w="1080"/>
          </w:tcPr>
          <w:p>
            <w:r>
              <w:t>5.124999</w:t>
            </w:r>
          </w:p>
        </w:tc>
        <w:tc>
          <w:tcPr>
            <w:tcW w:type="dxa" w:w="1080"/>
          </w:tcPr>
          <w:p>
            <w:r>
              <w:t>5.125001</w:t>
            </w:r>
          </w:p>
        </w:tc>
        <w:tc>
          <w:tcPr>
            <w:tcW w:type="dxa" w:w="1080"/>
          </w:tcPr>
          <w:p>
            <w:r>
              <w:t>21.493902</w:t>
            </w:r>
          </w:p>
        </w:tc>
        <w:tc>
          <w:tcPr>
            <w:tcW w:type="dxa" w:w="1080"/>
          </w:tcPr>
          <w:p>
            <w:r>
              <w:t>21.493903</w:t>
            </w:r>
          </w:p>
        </w:tc>
        <w:tc>
          <w:tcPr>
            <w:tcW w:type="dxa" w:w="1080"/>
          </w:tcPr>
          <w:p>
            <w:r>
              <w:t>2.750002</w:t>
            </w:r>
          </w:p>
        </w:tc>
      </w:tr>
      <w:tr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3.749999</w:t>
            </w:r>
          </w:p>
        </w:tc>
        <w:tc>
          <w:tcPr>
            <w:tcW w:type="dxa" w:w="1080"/>
          </w:tcPr>
          <w:p>
            <w:r>
              <w:t>5.125001</w:t>
            </w:r>
          </w:p>
        </w:tc>
        <w:tc>
          <w:tcPr>
            <w:tcW w:type="dxa" w:w="1080"/>
          </w:tcPr>
          <w:p>
            <w:r>
              <w:t>4.437499</w:t>
            </w:r>
          </w:p>
        </w:tc>
        <w:tc>
          <w:tcPr>
            <w:tcW w:type="dxa" w:w="1080"/>
          </w:tcPr>
          <w:p>
            <w:r>
              <w:t>4.437501</w:t>
            </w:r>
          </w:p>
        </w:tc>
        <w:tc>
          <w:tcPr>
            <w:tcW w:type="dxa" w:w="1080"/>
          </w:tcPr>
          <w:p>
            <w:r>
              <w:t>21.086267</w:t>
            </w:r>
          </w:p>
        </w:tc>
        <w:tc>
          <w:tcPr>
            <w:tcW w:type="dxa" w:w="1080"/>
          </w:tcPr>
          <w:p>
            <w:r>
              <w:t>21.086268</w:t>
            </w:r>
          </w:p>
        </w:tc>
        <w:tc>
          <w:tcPr>
            <w:tcW w:type="dxa" w:w="1080"/>
          </w:tcPr>
          <w:p>
            <w:r>
              <w:t>1.375002</w:t>
            </w:r>
          </w:p>
        </w:tc>
      </w:tr>
      <w:tr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3.749999</w:t>
            </w:r>
          </w:p>
        </w:tc>
        <w:tc>
          <w:tcPr>
            <w:tcW w:type="dxa" w:w="1080"/>
          </w:tcPr>
          <w:p>
            <w:r>
              <w:t>4.437501</w:t>
            </w:r>
          </w:p>
        </w:tc>
        <w:tc>
          <w:tcPr>
            <w:tcW w:type="dxa" w:w="1080"/>
          </w:tcPr>
          <w:p>
            <w:r>
              <w:t>4.093749</w:t>
            </w:r>
          </w:p>
        </w:tc>
        <w:tc>
          <w:tcPr>
            <w:tcW w:type="dxa" w:w="1080"/>
          </w:tcPr>
          <w:p>
            <w:r>
              <w:t>4.093751</w:t>
            </w:r>
          </w:p>
        </w:tc>
        <w:tc>
          <w:tcPr>
            <w:tcW w:type="dxa" w:w="1080"/>
          </w:tcPr>
          <w:p>
            <w:r>
              <w:t>21.004294</w:t>
            </w:r>
          </w:p>
        </w:tc>
        <w:tc>
          <w:tcPr>
            <w:tcW w:type="dxa" w:w="1080"/>
          </w:tcPr>
          <w:p>
            <w:r>
              <w:t>21.004294</w:t>
            </w:r>
          </w:p>
        </w:tc>
        <w:tc>
          <w:tcPr>
            <w:tcW w:type="dxa" w:w="1080"/>
          </w:tcPr>
          <w:p>
            <w:r>
              <w:t>0.687502</w:t>
            </w:r>
          </w:p>
        </w:tc>
      </w:tr>
      <w:tr>
        <w:tc>
          <w:tcPr>
            <w:tcW w:type="dxa" w:w="1080"/>
          </w:tcPr>
          <w:p>
            <w:r>
              <w:t>6</w:t>
            </w:r>
          </w:p>
        </w:tc>
        <w:tc>
          <w:tcPr>
            <w:tcW w:type="dxa" w:w="1080"/>
          </w:tcPr>
          <w:p>
            <w:r>
              <w:t>3.749999</w:t>
            </w:r>
          </w:p>
        </w:tc>
        <w:tc>
          <w:tcPr>
            <w:tcW w:type="dxa" w:w="1080"/>
          </w:tcPr>
          <w:p>
            <w:r>
              <w:t>4.093751</w:t>
            </w:r>
          </w:p>
        </w:tc>
        <w:tc>
          <w:tcPr>
            <w:tcW w:type="dxa" w:w="1080"/>
          </w:tcPr>
          <w:p>
            <w:r>
              <w:t>3.921874</w:t>
            </w:r>
          </w:p>
        </w:tc>
        <w:tc>
          <w:tcPr>
            <w:tcW w:type="dxa" w:w="1080"/>
          </w:tcPr>
          <w:p>
            <w:r>
              <w:t>3.921876</w:t>
            </w:r>
          </w:p>
        </w:tc>
        <w:tc>
          <w:tcPr>
            <w:tcW w:type="dxa" w:w="1080"/>
          </w:tcPr>
          <w:p>
            <w:r>
              <w:t>21.003113</w:t>
            </w:r>
          </w:p>
        </w:tc>
        <w:tc>
          <w:tcPr>
            <w:tcW w:type="dxa" w:w="1080"/>
          </w:tcPr>
          <w:p>
            <w:r>
              <w:t>21.003112</w:t>
            </w:r>
          </w:p>
        </w:tc>
        <w:tc>
          <w:tcPr>
            <w:tcW w:type="dxa" w:w="1080"/>
          </w:tcPr>
          <w:p>
            <w:r>
              <w:t>0.343752</w:t>
            </w:r>
          </w:p>
        </w:tc>
      </w:tr>
      <w:tr>
        <w:tc>
          <w:tcPr>
            <w:tcW w:type="dxa" w:w="1080"/>
          </w:tcPr>
          <w:p>
            <w:r>
              <w:t>7</w:t>
            </w:r>
          </w:p>
        </w:tc>
        <w:tc>
          <w:tcPr>
            <w:tcW w:type="dxa" w:w="1080"/>
          </w:tcPr>
          <w:p>
            <w:r>
              <w:t>3.921874</w:t>
            </w:r>
          </w:p>
        </w:tc>
        <w:tc>
          <w:tcPr>
            <w:tcW w:type="dxa" w:w="1080"/>
          </w:tcPr>
          <w:p>
            <w:r>
              <w:t>4.093751</w:t>
            </w:r>
          </w:p>
        </w:tc>
        <w:tc>
          <w:tcPr>
            <w:tcW w:type="dxa" w:w="1080"/>
          </w:tcPr>
          <w:p>
            <w:r>
              <w:t>4.007812</w:t>
            </w:r>
          </w:p>
        </w:tc>
        <w:tc>
          <w:tcPr>
            <w:tcW w:type="dxa" w:w="1080"/>
          </w:tcPr>
          <w:p>
            <w:r>
              <w:t>4.007814</w:t>
            </w:r>
          </w:p>
        </w:tc>
        <w:tc>
          <w:tcPr>
            <w:tcW w:type="dxa" w:w="1080"/>
          </w:tcPr>
          <w:p>
            <w:r>
              <w:t>21.000030</w:t>
            </w:r>
          </w:p>
        </w:tc>
        <w:tc>
          <w:tcPr>
            <w:tcW w:type="dxa" w:w="1080"/>
          </w:tcPr>
          <w:p>
            <w:r>
              <w:t>21.000030</w:t>
            </w:r>
          </w:p>
        </w:tc>
        <w:tc>
          <w:tcPr>
            <w:tcW w:type="dxa" w:w="1080"/>
          </w:tcPr>
          <w:p>
            <w:r>
              <w:t>0.171877</w:t>
            </w:r>
          </w:p>
        </w:tc>
      </w:tr>
    </w:tbl>
    <w:p>
      <w:r>
        <w:rPr>
          <w:b/>
          <w:i w:val="0"/>
        </w:rPr>
        <w:t>Золотий переріз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iter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>
              <w:t>b</w:t>
            </w:r>
          </w:p>
        </w:tc>
        <w:tc>
          <w:tcPr>
            <w:tcW w:type="dxa" w:w="1080"/>
          </w:tcPr>
          <w:p>
            <w:r>
              <w:t>x1</w:t>
            </w:r>
          </w:p>
        </w:tc>
        <w:tc>
          <w:tcPr>
            <w:tcW w:type="dxa" w:w="1080"/>
          </w:tcPr>
          <w:p>
            <w:r>
              <w:t>x2</w:t>
            </w:r>
          </w:p>
        </w:tc>
        <w:tc>
          <w:tcPr>
            <w:tcW w:type="dxa" w:w="1080"/>
          </w:tcPr>
          <w:p>
            <w:r>
              <w:t>f1</w:t>
            </w:r>
          </w:p>
        </w:tc>
        <w:tc>
          <w:tcPr>
            <w:tcW w:type="dxa" w:w="1080"/>
          </w:tcPr>
          <w:p>
            <w:r>
              <w:t>f2</w:t>
            </w:r>
          </w:p>
        </w:tc>
        <w:tc>
          <w:tcPr>
            <w:tcW w:type="dxa" w:w="1080"/>
          </w:tcPr>
          <w:p>
            <w:r>
              <w:t>length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12</w:t>
            </w:r>
          </w:p>
        </w:tc>
        <w:tc>
          <w:tcPr>
            <w:tcW w:type="dxa" w:w="1080"/>
          </w:tcPr>
          <w:p>
            <w:r>
              <w:t>5.201626</w:t>
            </w:r>
          </w:p>
        </w:tc>
        <w:tc>
          <w:tcPr>
            <w:tcW w:type="dxa" w:w="1080"/>
          </w:tcPr>
          <w:p>
            <w:r>
              <w:t>7.798374</w:t>
            </w:r>
          </w:p>
        </w:tc>
        <w:tc>
          <w:tcPr>
            <w:tcW w:type="dxa" w:w="1080"/>
          </w:tcPr>
          <w:p>
            <w:r>
              <w:t>21.555175</w:t>
            </w:r>
          </w:p>
        </w:tc>
        <w:tc>
          <w:tcPr>
            <w:tcW w:type="dxa" w:w="1080"/>
          </w:tcPr>
          <w:p>
            <w:r>
              <w:t>24.700167</w:t>
            </w:r>
          </w:p>
        </w:tc>
        <w:tc>
          <w:tcPr>
            <w:tcW w:type="dxa" w:w="1080"/>
          </w:tcPr>
          <w:p>
            <w:r>
              <w:t>11</w:t>
            </w:r>
          </w:p>
        </w:tc>
      </w:tr>
      <w:tr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7.798374</w:t>
            </w:r>
          </w:p>
        </w:tc>
        <w:tc>
          <w:tcPr>
            <w:tcW w:type="dxa" w:w="1080"/>
          </w:tcPr>
          <w:p>
            <w:r>
              <w:t>3.596748</w:t>
            </w:r>
          </w:p>
        </w:tc>
        <w:tc>
          <w:tcPr>
            <w:tcW w:type="dxa" w:w="1080"/>
          </w:tcPr>
          <w:p>
            <w:r>
              <w:t>5.201626</w:t>
            </w:r>
          </w:p>
        </w:tc>
        <w:tc>
          <w:tcPr>
            <w:tcW w:type="dxa" w:w="1080"/>
          </w:tcPr>
          <w:p>
            <w:r>
              <w:t>21.090422</w:t>
            </w:r>
          </w:p>
        </w:tc>
        <w:tc>
          <w:tcPr>
            <w:tcW w:type="dxa" w:w="1080"/>
          </w:tcPr>
          <w:p>
            <w:r>
              <w:t>21.555175</w:t>
            </w:r>
          </w:p>
        </w:tc>
        <w:tc>
          <w:tcPr>
            <w:tcW w:type="dxa" w:w="1080"/>
          </w:tcPr>
          <w:p>
            <w:r>
              <w:t>6.798374</w:t>
            </w:r>
          </w:p>
        </w:tc>
      </w:tr>
      <w:tr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5.201626</w:t>
            </w:r>
          </w:p>
        </w:tc>
        <w:tc>
          <w:tcPr>
            <w:tcW w:type="dxa" w:w="1080"/>
          </w:tcPr>
          <w:p>
            <w:r>
              <w:t>2.604878</w:t>
            </w:r>
          </w:p>
        </w:tc>
        <w:tc>
          <w:tcPr>
            <w:tcW w:type="dxa" w:w="1080"/>
          </w:tcPr>
          <w:p>
            <w:r>
              <w:t>3.596748</w:t>
            </w:r>
          </w:p>
        </w:tc>
        <w:tc>
          <w:tcPr>
            <w:tcW w:type="dxa" w:w="1080"/>
          </w:tcPr>
          <w:p>
            <w:r>
              <w:t>22.494399</w:t>
            </w:r>
          </w:p>
        </w:tc>
        <w:tc>
          <w:tcPr>
            <w:tcW w:type="dxa" w:w="1080"/>
          </w:tcPr>
          <w:p>
            <w:r>
              <w:t>21.090422</w:t>
            </w:r>
          </w:p>
        </w:tc>
        <w:tc>
          <w:tcPr>
            <w:tcW w:type="dxa" w:w="1080"/>
          </w:tcPr>
          <w:p>
            <w:r>
              <w:t>4.201626</w:t>
            </w:r>
          </w:p>
        </w:tc>
      </w:tr>
      <w:tr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2.604878</w:t>
            </w:r>
          </w:p>
        </w:tc>
        <w:tc>
          <w:tcPr>
            <w:tcW w:type="dxa" w:w="1080"/>
          </w:tcPr>
          <w:p>
            <w:r>
              <w:t>5.201626</w:t>
            </w:r>
          </w:p>
        </w:tc>
        <w:tc>
          <w:tcPr>
            <w:tcW w:type="dxa" w:w="1080"/>
          </w:tcPr>
          <w:p>
            <w:r>
              <w:t>3.596748</w:t>
            </w:r>
          </w:p>
        </w:tc>
        <w:tc>
          <w:tcPr>
            <w:tcW w:type="dxa" w:w="1080"/>
          </w:tcPr>
          <w:p>
            <w:r>
              <w:t>4.209757</w:t>
            </w:r>
          </w:p>
        </w:tc>
        <w:tc>
          <w:tcPr>
            <w:tcW w:type="dxa" w:w="1080"/>
          </w:tcPr>
          <w:p>
            <w:r>
              <w:t>21.090422</w:t>
            </w:r>
          </w:p>
        </w:tc>
        <w:tc>
          <w:tcPr>
            <w:tcW w:type="dxa" w:w="1080"/>
          </w:tcPr>
          <w:p>
            <w:r>
              <w:t>21.020903</w:t>
            </w:r>
          </w:p>
        </w:tc>
        <w:tc>
          <w:tcPr>
            <w:tcW w:type="dxa" w:w="1080"/>
          </w:tcPr>
          <w:p>
            <w:r>
              <w:t>2.596748</w:t>
            </w:r>
          </w:p>
        </w:tc>
      </w:tr>
      <w:tr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3.596748</w:t>
            </w:r>
          </w:p>
        </w:tc>
        <w:tc>
          <w:tcPr>
            <w:tcW w:type="dxa" w:w="1080"/>
          </w:tcPr>
          <w:p>
            <w:r>
              <w:t>5.201626</w:t>
            </w:r>
          </w:p>
        </w:tc>
        <w:tc>
          <w:tcPr>
            <w:tcW w:type="dxa" w:w="1080"/>
          </w:tcPr>
          <w:p>
            <w:r>
              <w:t>4.209757</w:t>
            </w:r>
          </w:p>
        </w:tc>
        <w:tc>
          <w:tcPr>
            <w:tcW w:type="dxa" w:w="1080"/>
          </w:tcPr>
          <w:p>
            <w:r>
              <w:t>4.588617</w:t>
            </w:r>
          </w:p>
        </w:tc>
        <w:tc>
          <w:tcPr>
            <w:tcW w:type="dxa" w:w="1080"/>
          </w:tcPr>
          <w:p>
            <w:r>
              <w:t>21.020903</w:t>
            </w:r>
          </w:p>
        </w:tc>
        <w:tc>
          <w:tcPr>
            <w:tcW w:type="dxa" w:w="1080"/>
          </w:tcPr>
          <w:p>
            <w:r>
              <w:t>21.151013</w:t>
            </w:r>
          </w:p>
        </w:tc>
        <w:tc>
          <w:tcPr>
            <w:tcW w:type="dxa" w:w="1080"/>
          </w:tcPr>
          <w:p>
            <w:r>
              <w:t>1.604878</w:t>
            </w:r>
          </w:p>
        </w:tc>
      </w:tr>
      <w:tr>
        <w:tc>
          <w:tcPr>
            <w:tcW w:type="dxa" w:w="1080"/>
          </w:tcPr>
          <w:p>
            <w:r>
              <w:t>6</w:t>
            </w:r>
          </w:p>
        </w:tc>
        <w:tc>
          <w:tcPr>
            <w:tcW w:type="dxa" w:w="1080"/>
          </w:tcPr>
          <w:p>
            <w:r>
              <w:t>3.596748</w:t>
            </w:r>
          </w:p>
        </w:tc>
        <w:tc>
          <w:tcPr>
            <w:tcW w:type="dxa" w:w="1080"/>
          </w:tcPr>
          <w:p>
            <w:r>
              <w:t>4.588617</w:t>
            </w:r>
          </w:p>
        </w:tc>
        <w:tc>
          <w:tcPr>
            <w:tcW w:type="dxa" w:w="1080"/>
          </w:tcPr>
          <w:p>
            <w:r>
              <w:t>3.975608</w:t>
            </w:r>
          </w:p>
        </w:tc>
        <w:tc>
          <w:tcPr>
            <w:tcW w:type="dxa" w:w="1080"/>
          </w:tcPr>
          <w:p>
            <w:r>
              <w:t>4.209757</w:t>
            </w:r>
          </w:p>
        </w:tc>
        <w:tc>
          <w:tcPr>
            <w:tcW w:type="dxa" w:w="1080"/>
          </w:tcPr>
          <w:p>
            <w:r>
              <w:t>21.000299</w:t>
            </w:r>
          </w:p>
        </w:tc>
        <w:tc>
          <w:tcPr>
            <w:tcW w:type="dxa" w:w="1080"/>
          </w:tcPr>
          <w:p>
            <w:r>
              <w:t>21.020903</w:t>
            </w:r>
          </w:p>
        </w:tc>
        <w:tc>
          <w:tcPr>
            <w:tcW w:type="dxa" w:w="1080"/>
          </w:tcPr>
          <w:p>
            <w:r>
              <w:t>0.991869</w:t>
            </w:r>
          </w:p>
        </w:tc>
      </w:tr>
      <w:tr>
        <w:tc>
          <w:tcPr>
            <w:tcW w:type="dxa" w:w="1080"/>
          </w:tcPr>
          <w:p>
            <w:r>
              <w:t>7</w:t>
            </w:r>
          </w:p>
        </w:tc>
        <w:tc>
          <w:tcPr>
            <w:tcW w:type="dxa" w:w="1080"/>
          </w:tcPr>
          <w:p>
            <w:r>
              <w:t>3.596748</w:t>
            </w:r>
          </w:p>
        </w:tc>
        <w:tc>
          <w:tcPr>
            <w:tcW w:type="dxa" w:w="1080"/>
          </w:tcPr>
          <w:p>
            <w:r>
              <w:t>4.209757</w:t>
            </w:r>
          </w:p>
        </w:tc>
        <w:tc>
          <w:tcPr>
            <w:tcW w:type="dxa" w:w="1080"/>
          </w:tcPr>
          <w:p>
            <w:r>
              <w:t>3.830896</w:t>
            </w:r>
          </w:p>
        </w:tc>
        <w:tc>
          <w:tcPr>
            <w:tcW w:type="dxa" w:w="1080"/>
          </w:tcPr>
          <w:p>
            <w:r>
              <w:t>3.975608</w:t>
            </w:r>
          </w:p>
        </w:tc>
        <w:tc>
          <w:tcPr>
            <w:tcW w:type="dxa" w:w="1080"/>
          </w:tcPr>
          <w:p>
            <w:r>
              <w:t>21.014929</w:t>
            </w:r>
          </w:p>
        </w:tc>
        <w:tc>
          <w:tcPr>
            <w:tcW w:type="dxa" w:w="1080"/>
          </w:tcPr>
          <w:p>
            <w:r>
              <w:t>21.000299</w:t>
            </w:r>
          </w:p>
        </w:tc>
        <w:tc>
          <w:tcPr>
            <w:tcW w:type="dxa" w:w="1080"/>
          </w:tcPr>
          <w:p>
            <w:r>
              <w:t>0.613009</w:t>
            </w:r>
          </w:p>
        </w:tc>
      </w:tr>
    </w:tbl>
    <w:p>
      <w:r>
        <w:rPr>
          <w:b/>
          <w:i w:val="0"/>
        </w:rPr>
        <w:t>Фібоначчі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iter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>
              <w:t>b</w:t>
            </w:r>
          </w:p>
        </w:tc>
        <w:tc>
          <w:tcPr>
            <w:tcW w:type="dxa" w:w="1080"/>
          </w:tcPr>
          <w:p>
            <w:r>
              <w:t>x1</w:t>
            </w:r>
          </w:p>
        </w:tc>
        <w:tc>
          <w:tcPr>
            <w:tcW w:type="dxa" w:w="1080"/>
          </w:tcPr>
          <w:p>
            <w:r>
              <w:t>x2</w:t>
            </w:r>
          </w:p>
        </w:tc>
        <w:tc>
          <w:tcPr>
            <w:tcW w:type="dxa" w:w="1080"/>
          </w:tcPr>
          <w:p>
            <w:r>
              <w:t>f1</w:t>
            </w:r>
          </w:p>
        </w:tc>
        <w:tc>
          <w:tcPr>
            <w:tcW w:type="dxa" w:w="1080"/>
          </w:tcPr>
          <w:p>
            <w:r>
              <w:t>f2</w:t>
            </w:r>
          </w:p>
        </w:tc>
        <w:tc>
          <w:tcPr>
            <w:tcW w:type="dxa" w:w="1080"/>
          </w:tcPr>
          <w:p>
            <w:r>
              <w:t>length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12</w:t>
            </w:r>
          </w:p>
        </w:tc>
        <w:tc>
          <w:tcPr>
            <w:tcW w:type="dxa" w:w="1080"/>
          </w:tcPr>
          <w:p>
            <w:r>
              <w:t>5.201626</w:t>
            </w:r>
          </w:p>
        </w:tc>
        <w:tc>
          <w:tcPr>
            <w:tcW w:type="dxa" w:w="1080"/>
          </w:tcPr>
          <w:p>
            <w:r>
              <w:t>7.798374</w:t>
            </w:r>
          </w:p>
        </w:tc>
        <w:tc>
          <w:tcPr>
            <w:tcW w:type="dxa" w:w="1080"/>
          </w:tcPr>
          <w:p>
            <w:r>
              <w:t>21.555175</w:t>
            </w:r>
          </w:p>
        </w:tc>
        <w:tc>
          <w:tcPr>
            <w:tcW w:type="dxa" w:w="1080"/>
          </w:tcPr>
          <w:p>
            <w:r>
              <w:t>24.700167</w:t>
            </w:r>
          </w:p>
        </w:tc>
        <w:tc>
          <w:tcPr>
            <w:tcW w:type="dxa" w:w="1080"/>
          </w:tcPr>
          <w:p>
            <w:r>
              <w:t>11</w:t>
            </w:r>
          </w:p>
        </w:tc>
      </w:tr>
      <w:tr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7.798374</w:t>
            </w:r>
          </w:p>
        </w:tc>
        <w:tc>
          <w:tcPr>
            <w:tcW w:type="dxa" w:w="1080"/>
          </w:tcPr>
          <w:p>
            <w:r>
              <w:t>3.596748</w:t>
            </w:r>
          </w:p>
        </w:tc>
        <w:tc>
          <w:tcPr>
            <w:tcW w:type="dxa" w:w="1080"/>
          </w:tcPr>
          <w:p>
            <w:r>
              <w:t>5.201626</w:t>
            </w:r>
          </w:p>
        </w:tc>
        <w:tc>
          <w:tcPr>
            <w:tcW w:type="dxa" w:w="1080"/>
          </w:tcPr>
          <w:p>
            <w:r>
              <w:t>21.090422</w:t>
            </w:r>
          </w:p>
        </w:tc>
        <w:tc>
          <w:tcPr>
            <w:tcW w:type="dxa" w:w="1080"/>
          </w:tcPr>
          <w:p>
            <w:r>
              <w:t>21.555175</w:t>
            </w:r>
          </w:p>
        </w:tc>
        <w:tc>
          <w:tcPr>
            <w:tcW w:type="dxa" w:w="1080"/>
          </w:tcPr>
          <w:p>
            <w:r>
              <w:t>6.798374</w:t>
            </w:r>
          </w:p>
        </w:tc>
      </w:tr>
      <w:tr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5.201626</w:t>
            </w:r>
          </w:p>
        </w:tc>
        <w:tc>
          <w:tcPr>
            <w:tcW w:type="dxa" w:w="1080"/>
          </w:tcPr>
          <w:p>
            <w:r>
              <w:t>2.604878</w:t>
            </w:r>
          </w:p>
        </w:tc>
        <w:tc>
          <w:tcPr>
            <w:tcW w:type="dxa" w:w="1080"/>
          </w:tcPr>
          <w:p>
            <w:r>
              <w:t>3.596748</w:t>
            </w:r>
          </w:p>
        </w:tc>
        <w:tc>
          <w:tcPr>
            <w:tcW w:type="dxa" w:w="1080"/>
          </w:tcPr>
          <w:p>
            <w:r>
              <w:t>22.494399</w:t>
            </w:r>
          </w:p>
        </w:tc>
        <w:tc>
          <w:tcPr>
            <w:tcW w:type="dxa" w:w="1080"/>
          </w:tcPr>
          <w:p>
            <w:r>
              <w:t>21.090422</w:t>
            </w:r>
          </w:p>
        </w:tc>
        <w:tc>
          <w:tcPr>
            <w:tcW w:type="dxa" w:w="1080"/>
          </w:tcPr>
          <w:p>
            <w:r>
              <w:t>4.201626</w:t>
            </w:r>
          </w:p>
        </w:tc>
      </w:tr>
      <w:tr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2.604878</w:t>
            </w:r>
          </w:p>
        </w:tc>
        <w:tc>
          <w:tcPr>
            <w:tcW w:type="dxa" w:w="1080"/>
          </w:tcPr>
          <w:p>
            <w:r>
              <w:t>5.201626</w:t>
            </w:r>
          </w:p>
        </w:tc>
        <w:tc>
          <w:tcPr>
            <w:tcW w:type="dxa" w:w="1080"/>
          </w:tcPr>
          <w:p>
            <w:r>
              <w:t>3.596748</w:t>
            </w:r>
          </w:p>
        </w:tc>
        <w:tc>
          <w:tcPr>
            <w:tcW w:type="dxa" w:w="1080"/>
          </w:tcPr>
          <w:p>
            <w:r>
              <w:t>4.209757</w:t>
            </w:r>
          </w:p>
        </w:tc>
        <w:tc>
          <w:tcPr>
            <w:tcW w:type="dxa" w:w="1080"/>
          </w:tcPr>
          <w:p>
            <w:r>
              <w:t>21.090422</w:t>
            </w:r>
          </w:p>
        </w:tc>
        <w:tc>
          <w:tcPr>
            <w:tcW w:type="dxa" w:w="1080"/>
          </w:tcPr>
          <w:p>
            <w:r>
              <w:t>21.020903</w:t>
            </w:r>
          </w:p>
        </w:tc>
        <w:tc>
          <w:tcPr>
            <w:tcW w:type="dxa" w:w="1080"/>
          </w:tcPr>
          <w:p>
            <w:r>
              <w:t>2.596748</w:t>
            </w:r>
          </w:p>
        </w:tc>
      </w:tr>
      <w:tr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3.596748</w:t>
            </w:r>
          </w:p>
        </w:tc>
        <w:tc>
          <w:tcPr>
            <w:tcW w:type="dxa" w:w="1080"/>
          </w:tcPr>
          <w:p>
            <w:r>
              <w:t>5.201626</w:t>
            </w:r>
          </w:p>
        </w:tc>
        <w:tc>
          <w:tcPr>
            <w:tcW w:type="dxa" w:w="1080"/>
          </w:tcPr>
          <w:p>
            <w:r>
              <w:t>4.209757</w:t>
            </w:r>
          </w:p>
        </w:tc>
        <w:tc>
          <w:tcPr>
            <w:tcW w:type="dxa" w:w="1080"/>
          </w:tcPr>
          <w:p>
            <w:r>
              <w:t>4.588617</w:t>
            </w:r>
          </w:p>
        </w:tc>
        <w:tc>
          <w:tcPr>
            <w:tcW w:type="dxa" w:w="1080"/>
          </w:tcPr>
          <w:p>
            <w:r>
              <w:t>21.020903</w:t>
            </w:r>
          </w:p>
        </w:tc>
        <w:tc>
          <w:tcPr>
            <w:tcW w:type="dxa" w:w="1080"/>
          </w:tcPr>
          <w:p>
            <w:r>
              <w:t>21.151013</w:t>
            </w:r>
          </w:p>
        </w:tc>
        <w:tc>
          <w:tcPr>
            <w:tcW w:type="dxa" w:w="1080"/>
          </w:tcPr>
          <w:p>
            <w:r>
              <w:t>1.604878</w:t>
            </w:r>
          </w:p>
        </w:tc>
      </w:tr>
      <w:tr>
        <w:tc>
          <w:tcPr>
            <w:tcW w:type="dxa" w:w="1080"/>
          </w:tcPr>
          <w:p>
            <w:r>
              <w:t>6</w:t>
            </w:r>
          </w:p>
        </w:tc>
        <w:tc>
          <w:tcPr>
            <w:tcW w:type="dxa" w:w="1080"/>
          </w:tcPr>
          <w:p>
            <w:r>
              <w:t>3.596748</w:t>
            </w:r>
          </w:p>
        </w:tc>
        <w:tc>
          <w:tcPr>
            <w:tcW w:type="dxa" w:w="1080"/>
          </w:tcPr>
          <w:p>
            <w:r>
              <w:t>4.588617</w:t>
            </w:r>
          </w:p>
        </w:tc>
        <w:tc>
          <w:tcPr>
            <w:tcW w:type="dxa" w:w="1080"/>
          </w:tcPr>
          <w:p>
            <w:r>
              <w:t>3.975608</w:t>
            </w:r>
          </w:p>
        </w:tc>
        <w:tc>
          <w:tcPr>
            <w:tcW w:type="dxa" w:w="1080"/>
          </w:tcPr>
          <w:p>
            <w:r>
              <w:t>4.209757</w:t>
            </w:r>
          </w:p>
        </w:tc>
        <w:tc>
          <w:tcPr>
            <w:tcW w:type="dxa" w:w="1080"/>
          </w:tcPr>
          <w:p>
            <w:r>
              <w:t>21.000299</w:t>
            </w:r>
          </w:p>
        </w:tc>
        <w:tc>
          <w:tcPr>
            <w:tcW w:type="dxa" w:w="1080"/>
          </w:tcPr>
          <w:p>
            <w:r>
              <w:t>21.020903</w:t>
            </w:r>
          </w:p>
        </w:tc>
        <w:tc>
          <w:tcPr>
            <w:tcW w:type="dxa" w:w="1080"/>
          </w:tcPr>
          <w:p>
            <w:r>
              <w:t>0.991869</w:t>
            </w:r>
          </w:p>
        </w:tc>
      </w:tr>
      <w:tr>
        <w:tc>
          <w:tcPr>
            <w:tcW w:type="dxa" w:w="1080"/>
          </w:tcPr>
          <w:p>
            <w:r>
              <w:t>7</w:t>
            </w:r>
          </w:p>
        </w:tc>
        <w:tc>
          <w:tcPr>
            <w:tcW w:type="dxa" w:w="1080"/>
          </w:tcPr>
          <w:p>
            <w:r>
              <w:t>3.596748</w:t>
            </w:r>
          </w:p>
        </w:tc>
        <w:tc>
          <w:tcPr>
            <w:tcW w:type="dxa" w:w="1080"/>
          </w:tcPr>
          <w:p>
            <w:r>
              <w:t>4.209757</w:t>
            </w:r>
          </w:p>
        </w:tc>
        <w:tc>
          <w:tcPr>
            <w:tcW w:type="dxa" w:w="1080"/>
          </w:tcPr>
          <w:p>
            <w:r>
              <w:t>3.830896</w:t>
            </w:r>
          </w:p>
        </w:tc>
        <w:tc>
          <w:tcPr>
            <w:tcW w:type="dxa" w:w="1080"/>
          </w:tcPr>
          <w:p>
            <w:r>
              <w:t>3.975608</w:t>
            </w:r>
          </w:p>
        </w:tc>
        <w:tc>
          <w:tcPr>
            <w:tcW w:type="dxa" w:w="1080"/>
          </w:tcPr>
          <w:p>
            <w:r>
              <w:t>21.014929</w:t>
            </w:r>
          </w:p>
        </w:tc>
        <w:tc>
          <w:tcPr>
            <w:tcW w:type="dxa" w:w="1080"/>
          </w:tcPr>
          <w:p>
            <w:r>
              <w:t>21.000299</w:t>
            </w:r>
          </w:p>
        </w:tc>
        <w:tc>
          <w:tcPr>
            <w:tcW w:type="dxa" w:w="1080"/>
          </w:tcPr>
          <w:p>
            <w:r>
              <w:t>0.613009</w:t>
            </w:r>
          </w:p>
        </w:tc>
      </w:tr>
    </w:tbl>
    <w:p>
      <w:r>
        <w:rPr>
          <w:b/>
          <w:i w:val="0"/>
        </w:rPr>
        <w:t>Ньютона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iter</w:t>
            </w:r>
          </w:p>
        </w:tc>
        <w:tc>
          <w:tcPr>
            <w:tcW w:type="dxa" w:w="1440"/>
          </w:tcPr>
          <w:p>
            <w:r>
              <w:t>x</w:t>
            </w:r>
          </w:p>
        </w:tc>
        <w:tc>
          <w:tcPr>
            <w:tcW w:type="dxa" w:w="1440"/>
          </w:tcPr>
          <w:p>
            <w:r>
              <w:t>fpx</w:t>
            </w:r>
          </w:p>
        </w:tc>
        <w:tc>
          <w:tcPr>
            <w:tcW w:type="dxa" w:w="1440"/>
          </w:tcPr>
          <w:p>
            <w:r>
              <w:t>fppx</w:t>
            </w:r>
          </w:p>
        </w:tc>
        <w:tc>
          <w:tcPr>
            <w:tcW w:type="dxa" w:w="1440"/>
          </w:tcPr>
          <w:p>
            <w:r>
              <w:t>step</w:t>
            </w:r>
          </w:p>
        </w:tc>
        <w:tc>
          <w:tcPr>
            <w:tcW w:type="dxa" w:w="1440"/>
          </w:tcPr>
          <w:p>
            <w:r>
              <w:t>x_next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-1.555556</w:t>
            </w:r>
          </w:p>
        </w:tc>
        <w:tc>
          <w:tcPr>
            <w:tcW w:type="dxa" w:w="1440"/>
          </w:tcPr>
          <w:p>
            <w:r>
              <w:t>2.370370</w:t>
            </w:r>
          </w:p>
        </w:tc>
        <w:tc>
          <w:tcPr>
            <w:tcW w:type="dxa" w:w="1440"/>
          </w:tcPr>
          <w:p>
            <w:r>
              <w:t>-0.656250</w:t>
            </w:r>
          </w:p>
        </w:tc>
        <w:tc>
          <w:tcPr>
            <w:tcW w:type="dxa" w:w="1440"/>
          </w:tcPr>
          <w:p>
            <w:r>
              <w:t>3.656250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3.656250</w:t>
            </w:r>
          </w:p>
        </w:tc>
        <w:tc>
          <w:tcPr>
            <w:tcW w:type="dxa" w:w="1440"/>
          </w:tcPr>
          <w:p>
            <w:r>
              <w:t>-0.393747</w:t>
            </w:r>
          </w:p>
        </w:tc>
        <w:tc>
          <w:tcPr>
            <w:tcW w:type="dxa" w:w="1440"/>
          </w:tcPr>
          <w:p>
            <w:r>
              <w:t>1.309400</w:t>
            </w:r>
          </w:p>
        </w:tc>
        <w:tc>
          <w:tcPr>
            <w:tcW w:type="dxa" w:w="1440"/>
          </w:tcPr>
          <w:p>
            <w:r>
              <w:t>-0.300708</w:t>
            </w:r>
          </w:p>
        </w:tc>
        <w:tc>
          <w:tcPr>
            <w:tcW w:type="dxa" w:w="1440"/>
          </w:tcPr>
          <w:p>
            <w:r>
              <w:t>3.956958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3.956958</w:t>
            </w:r>
          </w:p>
        </w:tc>
        <w:tc>
          <w:tcPr>
            <w:tcW w:type="dxa" w:w="1440"/>
          </w:tcPr>
          <w:p>
            <w:r>
              <w:t>-0.043747</w:t>
            </w:r>
          </w:p>
        </w:tc>
        <w:tc>
          <w:tcPr>
            <w:tcW w:type="dxa" w:w="1440"/>
          </w:tcPr>
          <w:p>
            <w:r>
              <w:t>1.032989</w:t>
            </w:r>
          </w:p>
        </w:tc>
        <w:tc>
          <w:tcPr>
            <w:tcW w:type="dxa" w:w="1440"/>
          </w:tcPr>
          <w:p>
            <w:r>
              <w:t>-0.042350</w:t>
            </w:r>
          </w:p>
        </w:tc>
        <w:tc>
          <w:tcPr>
            <w:tcW w:type="dxa" w:w="1440"/>
          </w:tcPr>
          <w:p>
            <w:r>
              <w:t>3.999308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3.999308</w:t>
            </w:r>
          </w:p>
        </w:tc>
        <w:tc>
          <w:tcPr>
            <w:tcW w:type="dxa" w:w="1440"/>
          </w:tcPr>
          <w:p>
            <w:r>
              <w:t>-0.000692</w:t>
            </w:r>
          </w:p>
        </w:tc>
        <w:tc>
          <w:tcPr>
            <w:tcW w:type="dxa" w:w="1440"/>
          </w:tcPr>
          <w:p>
            <w:r>
              <w:t>1.000519</w:t>
            </w:r>
          </w:p>
        </w:tc>
        <w:tc>
          <w:tcPr>
            <w:tcW w:type="dxa" w:w="1440"/>
          </w:tcPr>
          <w:p>
            <w:r>
              <w:t>-0.000692</w:t>
            </w:r>
          </w:p>
        </w:tc>
        <w:tc>
          <w:tcPr>
            <w:tcW w:type="dxa" w:w="1440"/>
          </w:tcPr>
          <w:p>
            <w:r>
              <w:t>4.000000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4.000000</w:t>
            </w:r>
          </w:p>
        </w:tc>
        <w:tc>
          <w:tcPr>
            <w:tcW w:type="dxa" w:w="1440"/>
          </w:tcPr>
          <w:p>
            <w:r>
              <w:t>-0.000000</w:t>
            </w:r>
          </w:p>
        </w:tc>
        <w:tc>
          <w:tcPr>
            <w:tcW w:type="dxa" w:w="1440"/>
          </w:tcPr>
          <w:p>
            <w:r>
              <w:t>1.000000</w:t>
            </w:r>
          </w:p>
        </w:tc>
        <w:tc>
          <w:tcPr>
            <w:tcW w:type="dxa" w:w="1440"/>
          </w:tcPr>
          <w:p>
            <w:r>
              <w:t>-0.000000</w:t>
            </w:r>
          </w:p>
        </w:tc>
        <w:tc>
          <w:tcPr>
            <w:tcW w:type="dxa" w:w="1440"/>
          </w:tcPr>
          <w:p>
            <w:r>
              <w:t>4.000000</w:t>
            </w:r>
          </w:p>
        </w:tc>
      </w:tr>
    </w:tbl>
    <w:p>
      <w:pPr>
        <w:pStyle w:val="Heading1"/>
      </w:pPr>
      <w:r>
        <w:rPr>
          <w:color w:val="000000"/>
        </w:rPr>
        <w:t>6. Порівняння з SciPy (метод Брента) та зведена таблиця</w:t>
      </w:r>
    </w:p>
    <w:p>
      <w:r>
        <w:rPr>
          <w:b w:val="0"/>
          <w:i w:val="0"/>
        </w:rPr>
        <w:t>SciPy (bounds=(1,12), method='bounded'): x* = 3.999999, f(x*) = 21.000000, обчислень f = 12, ітерацій = 12.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Метод</w:t>
            </w:r>
          </w:p>
        </w:tc>
        <w:tc>
          <w:tcPr>
            <w:tcW w:type="dxa" w:w="1440"/>
          </w:tcPr>
          <w:p>
            <w:r>
              <w:t>x*</w:t>
            </w:r>
          </w:p>
        </w:tc>
        <w:tc>
          <w:tcPr>
            <w:tcW w:type="dxa" w:w="1440"/>
          </w:tcPr>
          <w:p>
            <w:r>
              <w:t>f(x*)</w:t>
            </w:r>
          </w:p>
        </w:tc>
        <w:tc>
          <w:tcPr>
            <w:tcW w:type="dxa" w:w="1440"/>
          </w:tcPr>
          <w:p>
            <w:r>
              <w:t>|x*-x_точне|</w:t>
            </w:r>
          </w:p>
        </w:tc>
        <w:tc>
          <w:tcPr>
            <w:tcW w:type="dxa" w:w="1440"/>
          </w:tcPr>
          <w:p>
            <w:r>
              <w:t>Обчислень f</w:t>
            </w:r>
          </w:p>
        </w:tc>
        <w:tc>
          <w:tcPr>
            <w:tcW w:type="dxa" w:w="1440"/>
          </w:tcPr>
          <w:p>
            <w:r>
              <w:t>Ітерацій</w:t>
            </w:r>
          </w:p>
        </w:tc>
      </w:tr>
      <w:tr>
        <w:tc>
          <w:tcPr>
            <w:tcW w:type="dxa" w:w="1440"/>
          </w:tcPr>
          <w:p>
            <w:r>
              <w:t>Дихотомія</w:t>
            </w:r>
          </w:p>
        </w:tc>
        <w:tc>
          <w:tcPr>
            <w:tcW w:type="dxa" w:w="1440"/>
          </w:tcPr>
          <w:p>
            <w:r>
              <w:t>4.000003</w:t>
            </w:r>
          </w:p>
        </w:tc>
        <w:tc>
          <w:tcPr>
            <w:tcW w:type="dxa" w:w="1440"/>
          </w:tcPr>
          <w:p>
            <w:r>
              <w:t>21.000000</w:t>
            </w:r>
          </w:p>
        </w:tc>
        <w:tc>
          <w:tcPr>
            <w:tcW w:type="dxa" w:w="1440"/>
          </w:tcPr>
          <w:p>
            <w:r>
              <w:t>0.00000284</w:t>
            </w:r>
          </w:p>
        </w:tc>
        <w:tc>
          <w:tcPr>
            <w:tcW w:type="dxa" w:w="1440"/>
          </w:tcPr>
          <w:p>
            <w:r>
              <w:t>40</w:t>
            </w:r>
          </w:p>
        </w:tc>
        <w:tc>
          <w:tcPr>
            <w:tcW w:type="dxa" w:w="1440"/>
          </w:tcPr>
          <w:p>
            <w:r>
              <w:t>20</w:t>
            </w:r>
          </w:p>
        </w:tc>
      </w:tr>
      <w:tr>
        <w:tc>
          <w:tcPr>
            <w:tcW w:type="dxa" w:w="1440"/>
          </w:tcPr>
          <w:p>
            <w:r>
              <w:t>Золотий переріз</w:t>
            </w:r>
          </w:p>
        </w:tc>
        <w:tc>
          <w:tcPr>
            <w:tcW w:type="dxa" w:w="1440"/>
          </w:tcPr>
          <w:p>
            <w:r>
              <w:t>3.999997</w:t>
            </w:r>
          </w:p>
        </w:tc>
        <w:tc>
          <w:tcPr>
            <w:tcW w:type="dxa" w:w="1440"/>
          </w:tcPr>
          <w:p>
            <w:r>
              <w:t>21.000000</w:t>
            </w:r>
          </w:p>
        </w:tc>
        <w:tc>
          <w:tcPr>
            <w:tcW w:type="dxa" w:w="1440"/>
          </w:tcPr>
          <w:p>
            <w:r>
              <w:t>0.00000344</w:t>
            </w:r>
          </w:p>
        </w:tc>
        <w:tc>
          <w:tcPr>
            <w:tcW w:type="dxa" w:w="1440"/>
          </w:tcPr>
          <w:p>
            <w:r>
              <w:t>30</w:t>
            </w:r>
          </w:p>
        </w:tc>
        <w:tc>
          <w:tcPr>
            <w:tcW w:type="dxa" w:w="1440"/>
          </w:tcPr>
          <w:p>
            <w:r>
              <w:t>29</w:t>
            </w:r>
          </w:p>
        </w:tc>
      </w:tr>
      <w:tr>
        <w:tc>
          <w:tcPr>
            <w:tcW w:type="dxa" w:w="1440"/>
          </w:tcPr>
          <w:p>
            <w:r>
              <w:t>Фібоначчі</w:t>
            </w:r>
          </w:p>
        </w:tc>
        <w:tc>
          <w:tcPr>
            <w:tcW w:type="dxa" w:w="1440"/>
          </w:tcPr>
          <w:p>
            <w:r>
              <w:t>3.999998</w:t>
            </w:r>
          </w:p>
        </w:tc>
        <w:tc>
          <w:tcPr>
            <w:tcW w:type="dxa" w:w="1440"/>
          </w:tcPr>
          <w:p>
            <w:r>
              <w:t>21.000000</w:t>
            </w:r>
          </w:p>
        </w:tc>
        <w:tc>
          <w:tcPr>
            <w:tcW w:type="dxa" w:w="1440"/>
          </w:tcPr>
          <w:p>
            <w:r>
              <w:t>0.00000223</w:t>
            </w:r>
          </w:p>
        </w:tc>
        <w:tc>
          <w:tcPr>
            <w:tcW w:type="dxa" w:w="1440"/>
          </w:tcPr>
          <w:p>
            <w:r>
              <w:t>30</w:t>
            </w:r>
          </w:p>
        </w:tc>
        <w:tc>
          <w:tcPr>
            <w:tcW w:type="dxa" w:w="1440"/>
          </w:tcPr>
          <w:p>
            <w:r>
              <w:t>29</w:t>
            </w:r>
          </w:p>
        </w:tc>
      </w:tr>
      <w:tr>
        <w:tc>
          <w:tcPr>
            <w:tcW w:type="dxa" w:w="1440"/>
          </w:tcPr>
          <w:p>
            <w:r>
              <w:t>Ньютона</w:t>
            </w:r>
          </w:p>
        </w:tc>
        <w:tc>
          <w:tcPr>
            <w:tcW w:type="dxa" w:w="1440"/>
          </w:tcPr>
          <w:p>
            <w:r>
              <w:t>4.000000</w:t>
            </w:r>
          </w:p>
        </w:tc>
        <w:tc>
          <w:tcPr>
            <w:tcW w:type="dxa" w:w="1440"/>
          </w:tcPr>
          <w:p>
            <w:r>
              <w:t>21.000000</w:t>
            </w:r>
          </w:p>
        </w:tc>
        <w:tc>
          <w:tcPr>
            <w:tcW w:type="dxa" w:w="1440"/>
          </w:tcPr>
          <w:p>
            <w:r>
              <w:t>0.00000000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5</w:t>
            </w:r>
          </w:p>
        </w:tc>
      </w:tr>
      <w:tr>
        <w:tc>
          <w:tcPr>
            <w:tcW w:type="dxa" w:w="1440"/>
          </w:tcPr>
          <w:p>
            <w:r>
              <w:t>SciPy (Brent)</w:t>
            </w:r>
          </w:p>
        </w:tc>
        <w:tc>
          <w:tcPr>
            <w:tcW w:type="dxa" w:w="1440"/>
          </w:tcPr>
          <w:p>
            <w:r>
              <w:t>3.999999</w:t>
            </w:r>
          </w:p>
        </w:tc>
        <w:tc>
          <w:tcPr>
            <w:tcW w:type="dxa" w:w="1440"/>
          </w:tcPr>
          <w:p>
            <w:r>
              <w:t>21.000000</w:t>
            </w:r>
          </w:p>
        </w:tc>
        <w:tc>
          <w:tcPr>
            <w:tcW w:type="dxa" w:w="1440"/>
          </w:tcPr>
          <w:p>
            <w:r>
              <w:t>0.00000128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12</w:t>
            </w:r>
          </w:p>
        </w:tc>
      </w:tr>
    </w:tbl>
    <w:p>
      <w:pPr>
        <w:pStyle w:val="Heading1"/>
      </w:pPr>
      <w:r>
        <w:rPr>
          <w:color w:val="000000"/>
        </w:rPr>
        <w:t>7. Графік скорочення інтервалу невизначеності (логарифмічна шкала)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12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vergence_plot_variant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1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 w:val="0"/>
        </w:rPr>
        <w:t>Чим стрімкіше спадає крива методу на графіку, тим швидша його збіжність. Дихотомія витрачає по два обчислення функції на ітерацію, тому програє золотому перерізу й Фібоначчі за кількістю обчислень при тій самій точності, хоча всі три мають лінійний тип збіжності.</w:t>
      </w:r>
    </w:p>
    <w:p>
      <w:pPr>
        <w:pStyle w:val="Heading1"/>
      </w:pPr>
      <w:r>
        <w:rPr>
          <w:color w:val="000000"/>
        </w:rPr>
        <w:t>8. Вплив точності ε на кількість обчислень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ε</w:t>
            </w:r>
          </w:p>
        </w:tc>
        <w:tc>
          <w:tcPr>
            <w:tcW w:type="dxa" w:w="1728"/>
          </w:tcPr>
          <w:p>
            <w:r>
              <w:t>Дихотомія</w:t>
            </w:r>
          </w:p>
        </w:tc>
        <w:tc>
          <w:tcPr>
            <w:tcW w:type="dxa" w:w="1728"/>
          </w:tcPr>
          <w:p>
            <w:r>
              <w:t>Золотий переріз</w:t>
            </w:r>
          </w:p>
        </w:tc>
        <w:tc>
          <w:tcPr>
            <w:tcW w:type="dxa" w:w="1728"/>
          </w:tcPr>
          <w:p>
            <w:r>
              <w:t>Фібоначчі</w:t>
            </w:r>
          </w:p>
        </w:tc>
        <w:tc>
          <w:tcPr>
            <w:tcW w:type="dxa" w:w="1728"/>
          </w:tcPr>
          <w:p>
            <w:r>
              <w:t>Ньютона</w:t>
            </w:r>
          </w:p>
        </w:tc>
      </w:tr>
      <w:tr>
        <w:tc>
          <w:tcPr>
            <w:tcW w:type="dxa" w:w="1728"/>
          </w:tcPr>
          <w:p>
            <w:r>
              <w:t>1e-03</w:t>
            </w:r>
          </w:p>
        </w:tc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1e-05</w:t>
            </w:r>
          </w:p>
        </w:tc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5</w:t>
            </w:r>
          </w:p>
        </w:tc>
      </w:tr>
      <w:tr>
        <w:tc>
          <w:tcPr>
            <w:tcW w:type="dxa" w:w="1728"/>
          </w:tcPr>
          <w:p>
            <w:r>
              <w:t>1e-07</w:t>
            </w:r>
          </w:p>
        </w:tc>
        <w:tc>
          <w:tcPr>
            <w:tcW w:type="dxa" w:w="1728"/>
          </w:tcPr>
          <w:p>
            <w:r>
              <w:t>52</w:t>
            </w:r>
          </w:p>
        </w:tc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>
              <w:t>6</w:t>
            </w:r>
          </w:p>
        </w:tc>
      </w:tr>
    </w:tbl>
    <w:p>
      <w:r>
        <w:rPr>
          <w:b w:val="0"/>
          <w:i w:val="0"/>
        </w:rPr>
        <w:t>Із таблиці видно, що для методів скорочення інтервалу кількість обчислень зростає приблизно лінійно з логарифмом 1/ε, тоді як метод Ньютона майже не залежить від ε завдяки квадратичній збіжності — кожна додаткова ітерація на порядки підвищує точність.</w:t>
      </w:r>
    </w:p>
    <w:p>
      <w:pPr>
        <w:pStyle w:val="Heading1"/>
      </w:pPr>
      <w:r>
        <w:rPr>
          <w:color w:val="000000"/>
        </w:rPr>
        <w:t>9. Експеримент зі стійкості методу Ньютона</w:t>
      </w:r>
    </w:p>
    <w:p>
      <w:r>
        <w:rPr>
          <w:b w:val="0"/>
          <w:i w:val="0"/>
        </w:rPr>
        <w:t>Досліджено запуски з початкових наближень: [2.1, 3, 10.9].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x0</w:t>
            </w:r>
          </w:p>
        </w:tc>
        <w:tc>
          <w:tcPr>
            <w:tcW w:type="dxa" w:w="2160"/>
          </w:tcPr>
          <w:p>
            <w:r>
              <w:t>Результат x*</w:t>
            </w:r>
          </w:p>
        </w:tc>
        <w:tc>
          <w:tcPr>
            <w:tcW w:type="dxa" w:w="2160"/>
          </w:tcPr>
          <w:p>
            <w:r>
              <w:t>Ітерацій</w:t>
            </w:r>
          </w:p>
        </w:tc>
        <w:tc>
          <w:tcPr>
            <w:tcW w:type="dxa" w:w="2160"/>
          </w:tcPr>
          <w:p>
            <w:r>
              <w:t>Статус</w:t>
            </w:r>
          </w:p>
        </w:tc>
      </w:tr>
      <w:tr>
        <w:tc>
          <w:tcPr>
            <w:tcW w:type="dxa" w:w="2160"/>
          </w:tcPr>
          <w:p>
            <w:r>
              <w:t>2.1</w:t>
            </w:r>
          </w:p>
        </w:tc>
        <w:tc>
          <w:tcPr>
            <w:tcW w:type="dxa" w:w="2160"/>
          </w:tcPr>
          <w:p>
            <w:r>
              <w:t>4.000000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збіжність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4.000000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збіжність</w:t>
            </w:r>
          </w:p>
        </w:tc>
      </w:tr>
      <w:tr>
        <w:tc>
          <w:tcPr>
            <w:tcW w:type="dxa" w:w="2160"/>
          </w:tcPr>
          <w:p>
            <w:r>
              <w:t>10.9</w:t>
            </w:r>
          </w:p>
        </w:tc>
        <w:tc>
          <w:tcPr>
            <w:tcW w:type="dxa" w:w="2160"/>
          </w:tcPr>
          <w:p>
            <w:r>
              <w:t>-2034311.071289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розбіжність (|x| -&gt; дуже велике)</w:t>
            </w:r>
          </w:p>
        </w:tc>
      </w:tr>
    </w:tbl>
    <w:p>
      <w:r>
        <w:rPr>
          <w:b w:val="0"/>
          <w:i w:val="0"/>
        </w:rPr>
        <w:t>Експеримент підтверджує нестійкість методу Ньютона: принаймні одне з початкових наближень призвело до розбіжності або виходу за межі області визначення, тоді як методи скорочення інтервалу (дихотомія, золотий переріз, Фібоначчі) гарантовано збігаються для будь-якого початкового відрізка, що містить унімодальний мінімум.</w:t>
      </w:r>
    </w:p>
    <w:p>
      <w:pPr>
        <w:pStyle w:val="Heading1"/>
      </w:pPr>
      <w:r>
        <w:rPr>
          <w:color w:val="000000"/>
        </w:rPr>
        <w:t>10. Висновки</w:t>
      </w:r>
    </w:p>
    <w:p>
      <w:pPr>
        <w:pStyle w:val="ListBullet"/>
      </w:pPr>
      <w:r>
        <w:t>Усі чотири методи знайшли мінімум функції варіанта 1 із заданою точністю ε = 1e-05, результати узгоджуються між собою та зі SciPy (метод Брента) з точністю до 1e-05.</w:t>
      </w:r>
    </w:p>
    <w:p>
      <w:pPr>
        <w:pStyle w:val="ListBullet"/>
      </w:pPr>
      <w:r>
        <w:t>Дихотомія — найпростіша, але найдорожча (2 обчислення f на ітерацію); золотий переріз і Фібоначчі ефективніші (1 обчислення після першої ітерації), причому Фібоначчі теоретично оптимальний за фіксованої кількості кроків, а золотий переріз зручніший, коли кількість ітерацій наперед невідома.</w:t>
      </w:r>
    </w:p>
    <w:p>
      <w:pPr>
        <w:pStyle w:val="ListBullet"/>
      </w:pPr>
      <w:r>
        <w:t>Метод Ньютона найшвидший (квадратична збіжність), але вимагає обчислення похідних і не гарантує глобальної збіжності — при невдалому початковому наближенні може розійтися або збігтися до сторонньої стаціонарної точки.</w:t>
      </w:r>
    </w:p>
    <w:p>
      <w:pPr>
        <w:pStyle w:val="ListBullet"/>
      </w:pPr>
      <w:r>
        <w:t>Практичні рекомендації: якщо обчислення f(x) дороге і похідні недоступні — золотий переріз (або Фібоначчі за відомої кількості кроків); якщо похідні доступні й відоме добре початкове наближення — метод Ньютона або гібридний метод Брента; якщо функція задана лише таблично (дискретний набір точок) — застосовний тільки метод, що використовує самі значення f (дихотомія / золотий переріз / Фібоначчі), оскільки похідні для табличної функції обчислити не можна.</w:t>
      </w:r>
    </w:p>
    <w:p>
      <w:pPr>
        <w:pStyle w:val="Heading1"/>
      </w:pPr>
      <w:r>
        <w:rPr>
          <w:color w:val="000000"/>
        </w:rPr>
        <w:t>11. Відповіді на контрольні питання</w:t>
      </w:r>
    </w:p>
    <w:p>
      <w:r>
        <w:rPr>
          <w:b/>
          <w:i w:val="0"/>
        </w:rPr>
        <w:t>1. Дайте означення унімодальної функції. Чому унімодальність є обов'язковою умовою методів скорочення інтервалу?</w:t>
      </w:r>
    </w:p>
    <w:p>
      <w:r>
        <w:rPr>
          <w:b w:val="0"/>
          <w:i w:val="0"/>
        </w:rPr>
        <w:t>Функція f унімодальна на [a, b], якщо існує єдина точка x*, до якої f строго спадає, а після якої строго зростає (єдиний «провал», без інших локальних мінімумів чи максимумів). Унімодальність потрібна, бо лише тоді порівняння f у двох внутрішніх точках x1&lt;x2 дає однозначний висновок: якщо f(x1)≤f(x2), то x* точно не може лежати правіше x2, і цю частину можна безпечно відкинути. Для функції з кількома локальними мінімумами таке відкидання могло б випадково прибрати частину з глобальним мінімумом.</w:t>
      </w:r>
    </w:p>
    <w:p>
      <w:r>
        <w:rPr>
          <w:b/>
          <w:i w:val="0"/>
        </w:rPr>
        <w:t>2. Що таке інтервал невизначеності і як він змінюється в методі дихотомії?</w:t>
      </w:r>
    </w:p>
    <w:p>
      <w:r>
        <w:rPr>
          <w:b w:val="0"/>
          <w:i w:val="0"/>
        </w:rPr>
        <w:t>Інтервал невизначеності — поточний відрізок [a, b], у якому гарантовано міститься точка мінімуму. У методі дихотомії після кожної ітерації (порівняння двох симетричних пробних точок біля середини) довжина інтервалу зменшується майже вдвічі, тобто після n ітерацій вона приблизно дорівнює (b−a)/2ⁿ.</w:t>
      </w:r>
    </w:p>
    <w:p>
      <w:r>
        <w:rPr>
          <w:b/>
          <w:i w:val="0"/>
        </w:rPr>
        <w:t>3. Чому в методі дихотомії потрібні два обчислення функції на ітерацію, а в методі золотого перерізу — одне?</w:t>
      </w:r>
    </w:p>
    <w:p>
      <w:r>
        <w:rPr>
          <w:b w:val="0"/>
          <w:i w:val="0"/>
        </w:rPr>
        <w:t>У дихотомії обидві пробні точки щоразу нові й розташовані симетрично біля середини нового інтервалу, тому кожна ітерація вимагає двох нових обчислень f. У золотому перерізі точки розміщені асиметрично за пропорцією φ так, що одна з двох точок попередньої ітерації опиняється точно в потрібній позиції всередині нового (звуженого) інтервалу — її значення f вже відоме й переноситься, тому обчислювати потрібно лише другу, нову точку.</w:t>
      </w:r>
    </w:p>
    <w:p>
      <w:r>
        <w:rPr>
          <w:b/>
          <w:i w:val="0"/>
        </w:rPr>
        <w:t>4. Звідки береться число φ = 0,618 і чому саме воно забезпечує перевикористання пробної точки?</w:t>
      </w:r>
    </w:p>
    <w:p>
      <w:r>
        <w:rPr>
          <w:b w:val="0"/>
          <w:i w:val="0"/>
        </w:rPr>
        <w:t>φ = (√5−1)/2 ≈ 0,618 — розв'язок рівняння φ² + φ = 1 (тобто 1/φ = 1+φ), відомий як «золотий переріз». Це єдине число, для якого пропорція поділу відрізка зберігається самоподібно на кожному кроці звуження: якщо ділити інтервал у цій пропорції, одна зі старих пробних точок автоматично потрапляє в потрібну (таку саму відносну) позицію нового інтервалу — тому її можна перевикористати без нового обчислення функції.</w:t>
      </w:r>
    </w:p>
    <w:p>
      <w:r>
        <w:rPr>
          <w:b/>
          <w:i w:val="0"/>
        </w:rPr>
        <w:t>5. У якому сенсі метод Фібоначчі є оптимальним? Який його практичний недолік?</w:t>
      </w:r>
    </w:p>
    <w:p>
      <w:r>
        <w:rPr>
          <w:b w:val="0"/>
          <w:i w:val="0"/>
        </w:rPr>
        <w:t>Метод Фібоначчі оптимальний у тому сенсі, що для наперед заданої кількості N обчислень функції він гарантує найменший можливий кінцевий інтервал невизначеності серед усіх послідовних методів скорочення інтервалу — жодна інша стратегія цього типу не може досягти кращого результату за ту саму кількість викликів f. Практичний недолік — потрібно заздалегідь знати N, тобто наперед розрахувати, скільки ітерацій знадобиться для потрібної точності, що незручно, якщо точність визначається по ходу справи.</w:t>
      </w:r>
    </w:p>
    <w:p>
      <w:r>
        <w:rPr>
          <w:b/>
          <w:i w:val="0"/>
        </w:rPr>
        <w:t>6. Порівняйте методи золотого перерізу та Фібоначчі за кінцевою довжиною інтервалу при однаковій кількості обчислень.</w:t>
      </w:r>
    </w:p>
    <w:p>
      <w:r>
        <w:rPr>
          <w:b w:val="0"/>
          <w:i w:val="0"/>
        </w:rPr>
        <w:t>При однаковій кількості обчислень метод Фібоначчі дає дещо менший (кращий) кінцевий інтервал, ніж золотий переріз, оскільки він точно підлаштований під задане N. Золотий переріз є граничним випадком методу Фібоначчі при N → ∞, тому різниця між ними мала і зменшується зі зростанням кількості ітерацій, практично зникаючи для великих N.</w:t>
      </w:r>
    </w:p>
    <w:p>
      <w:r>
        <w:rPr>
          <w:b/>
          <w:i w:val="0"/>
        </w:rPr>
        <w:t>7. Чому метод Ньютона має квадратичну збіжність? Яка ціна цієї швидкості?</w:t>
      </w:r>
    </w:p>
    <w:p>
      <w:r>
        <w:rPr>
          <w:b w:val="0"/>
          <w:i w:val="0"/>
        </w:rPr>
        <w:t>Метод Ньютона на кожному кроці будує квадратичну (параболічну) апроксимацію функції за допомогою f' і f'' і одразу переходить у вершину цієї параболи. З розкладу Тейлора випливає, що похибка на наступному кроці пропорційна квадрату похibки на попередньому, тому кількість правильних значущих цифр приблизно подвоюється щоразу. Ціна цієї швидкості — потрібно обчислювати f' і f'' на кожній ітерації, а також мати досить близьке до розв'язку початкове наближення: глобальної гарантії збіжності немає.</w:t>
      </w:r>
    </w:p>
    <w:p>
      <w:r>
        <w:rPr>
          <w:b/>
          <w:i w:val="0"/>
        </w:rPr>
        <w:t>8. Наведіть приклад, коли метод Ньютона розбігається або збігається до максимуму.</w:t>
      </w:r>
    </w:p>
    <w:p>
      <w:r>
        <w:rPr>
          <w:b w:val="0"/>
          <w:i w:val="0"/>
        </w:rPr>
        <w:t>Для функцій виду f(x) = a·x + c/x + d (як у прикладі та варіантах цієї роботи) рівняння f'(x) = 0 має два корені — додатний (шуканий мінімум) і від'ємний. Якщо стартувати з невдалого початкового наближення (наприклад, близько до правої межі відрізка), метод Ньютона може «вилетіти» за межі області визначення або збігтися до від'ємного кореня, який не має сенсу для вихідної задачі — це підтверджено й експериментально в цій роботі (див. розділ «Стійкість методу Ньютона»).</w:t>
      </w:r>
    </w:p>
    <w:p>
      <w:r>
        <w:rPr>
          <w:b/>
          <w:i w:val="0"/>
        </w:rPr>
        <w:t>9. Які критерії зупинки ітераційного процесу застосовують і чому не можна покладатися лише на |f⁽ᵏ⁺¹⁾ − f⁽ᵏ⁾| &lt; ε?</w:t>
      </w:r>
    </w:p>
    <w:p>
      <w:r>
        <w:rPr>
          <w:b w:val="0"/>
          <w:i w:val="0"/>
        </w:rPr>
        <w:t>Застосовують кілька критеріїв: довжину інтервалу (b−a)&lt;ε, малу зміну аргументу |x⁽ᵏ⁺¹⁾−x⁽ᵏ⁾|&lt;ε, малу зміну значення функції |f⁽ᵏ⁺¹⁾−f⁽ᵏ⁾|&lt;ε та обмеження на максимальну кількість ітерацій. Покладатися лише на малу зміну f небезпечно: біля дуже пласкої ділянки функції (де похідна близька до нуля) значення f майже не змінюється, хоча аргумент x ще далекий від справжнього x* — це призведе до передчасної хибної зупинки.</w:t>
      </w:r>
    </w:p>
    <w:p>
      <w:r>
        <w:rPr>
          <w:b/>
          <w:i w:val="0"/>
        </w:rPr>
        <w:t>10. Де в багатовимірних методах оптимізації використовується одновимірний пошук?</w:t>
      </w:r>
    </w:p>
    <w:p>
      <w:r>
        <w:rPr>
          <w:b w:val="0"/>
          <w:i w:val="0"/>
        </w:rPr>
        <w:t>У кроці лінійного пошуку (line search): обравши напрямок руху dₖ (наприклад, антиградієнт у градієнтному спуску чи напрямок Ньютона в багатовимірному методі), потрібно визначити оптимальну довжину кроку α, що мінімізує f(xₖ + α·dₖ) уздовж цього напрямку — а це вже одновимірна задача мінімізації, яку розв'язують саме методами цієї роботи (золотий переріз, метод Брента тощо).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