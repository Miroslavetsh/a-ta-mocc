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2"/>
        </w:rPr>
        <w:t>Підготовка до захисту</w:t>
      </w:r>
    </w:p>
    <w:p>
      <w:pPr>
        <w:jc w:val="center"/>
      </w:pPr>
      <w:r>
        <w:rPr>
          <w:b w:val="0"/>
          <w:i/>
        </w:rPr>
        <w:t>Практична робота № 9 — «Динамічне програмування: принцип оптимальності Беллмана»</w:t>
      </w:r>
    </w:p>
    <w:p>
      <w:pPr>
        <w:jc w:val="center"/>
      </w:pPr>
      <w:r>
        <w:rPr>
          <w:b w:val="0"/>
          <w:i/>
        </w:rPr>
        <w:t>Варіант № 1</w:t>
      </w:r>
    </w:p>
    <w:p/>
    <w:p>
      <w:pPr>
        <w:pStyle w:val="Heading1"/>
      </w:pPr>
      <w:r>
        <w:rPr>
          <w:color w:val="000000"/>
        </w:rPr>
        <w:t>Суть роботи просто</w:t>
      </w:r>
    </w:p>
    <w:p>
      <w:r>
        <w:rPr>
          <w:b w:val="0"/>
          <w:i w:val="0"/>
        </w:rPr>
        <w:t>Є велика задача вибору: як розподілити 5 одиниць «грошей» (ресурсу) між 4 підприємствами так, щоб сумарний прибуток був максимальним. Якщо перебирати всі можливі розподіли вручну — варіантів багато (56 штук навіть для таких маленьких чисел, а якщо підприємств і грошей більше — мільярди). Динамічне програмування — це спосіб не перебирати все підряд, а розв'язати задачу розумними шматками.</w:t>
      </w:r>
    </w:p>
    <w:p>
      <w:pPr>
        <w:pStyle w:val="ListBullet"/>
      </w:pPr>
      <w:r>
        <w:t>Розбиваємо велику задачу на кроки: крок 1 — вирішуємо, скільки дати підприємству №1, крок 2 — скільки дати №2, і так далі.</w:t>
      </w:r>
    </w:p>
    <w:p>
      <w:pPr>
        <w:pStyle w:val="ListBullet"/>
      </w:pPr>
      <w:r>
        <w:t>Для кожного кроку й кожної можливої кількості ресурсу, що лишилась, заздалегідь рахуємо «а яка найкраща користь буде, якщо саме стільки ресурсу і саме стільки підприємств лишилось» — це і є функція Беллмана.</w:t>
      </w:r>
    </w:p>
    <w:p>
      <w:pPr>
        <w:pStyle w:val="ListBullet"/>
      </w:pPr>
      <w:r>
        <w:t>Ключова ідея (принцип оптимальності Беллмана): якщо ти вже десь прийняв рішення, то далі треба діяти якнайкраще саме з того місця, де опинився — не важливо, як ти туди потрапив. Тому можна рахувати «з кінця задачі до початку» один раз і більше не повертатись.</w:t>
      </w:r>
    </w:p>
    <w:p>
      <w:pPr>
        <w:pStyle w:val="ListBullet"/>
      </w:pPr>
      <w:r>
        <w:t>Спочатку рахуємо «з кінця» (зворотний хід) — заповнюємо таблицю «що найкраще зробити в кожній ситуації». Потім один раз проходимо «з початку» (прямий хід) і просто зчитуємо з готової таблиці, що робити на кожному кроці — це і є конкретний план.</w:t>
      </w:r>
    </w:p>
    <w:p>
      <w:pPr>
        <w:pStyle w:val="ListBullet"/>
      </w:pPr>
      <w:r>
        <w:t>Той самий фокус працює і для пошуку найкоротшого шляху в мережі (не йти найдешевшим сусіднім ребром, а дивитись, яка дорога в сумі найкоротша до фінішу), і для питання «коли міняти обладнання на нове».</w:t>
      </w:r>
    </w:p>
    <w:p>
      <w:pPr>
        <w:pStyle w:val="Heading1"/>
      </w:pPr>
      <w:r>
        <w:rPr>
          <w:color w:val="000000"/>
        </w:rPr>
        <w:t>Розбір мого варіанта (1)</w:t>
      </w:r>
    </w:p>
    <w:p>
      <w:r>
        <w:rPr>
          <w:b w:val="0"/>
          <w:i w:val="0"/>
        </w:rPr>
        <w:t>Задача 1 — розподіл ресурсу. У мене 4 підприємства і R = 5 одиниць ресурсу. Прибуток кожного підприємства від вкладення u = 0..5 одиниць заданий таблицею:</w:t>
      </w:r>
    </w:p>
    <w:p>
      <w:pPr>
        <w:pStyle w:val="ListBullet"/>
      </w:pPr>
      <w:r>
        <w:t>Підприємство 1: 0, 9, 18, 25, 33, 38</w:t>
      </w:r>
    </w:p>
    <w:p>
      <w:pPr>
        <w:pStyle w:val="ListBullet"/>
      </w:pPr>
      <w:r>
        <w:t>Підприємство 2: 0, 6, 11, 18, 23, 29</w:t>
      </w:r>
    </w:p>
    <w:p>
      <w:pPr>
        <w:pStyle w:val="ListBullet"/>
      </w:pPr>
      <w:r>
        <w:t>Підприємство 3: 0, 7, 15, 23, 27, 34</w:t>
      </w:r>
    </w:p>
    <w:p>
      <w:pPr>
        <w:pStyle w:val="ListBullet"/>
      </w:pPr>
      <w:r>
        <w:t>Підприємство 4: 0, 7, 12, 21, 30, 38</w:t>
      </w:r>
    </w:p>
    <w:p>
      <w:r>
        <w:rPr>
          <w:b w:val="0"/>
          <w:i w:val="0"/>
        </w:rPr>
        <w:t>Крок 1 — зворотний хід. Рахуємо F_k(s) = max по u від 0 до s {g_k(u) + F_(k-1)(s-u)}, починаючи з F_0(s)=0 для всіх s, і йдемо по підприємствах k=1,2,3,4. Наприклад, F_2(5) рахується так: пробуємо дати підприємству 2 усі можливі u від 0 до 5, а решту (5-u) залишаємо на підприємство 1 (яке вже порахували на попередньому кроці): u=0 дає 0+38=38, u=1 дає 6+33=39, u=2 дає 11+25=36 і так далі — максимум 39 виходить при u=1. Після всіх чотирьох кроків виходить F_4(5) = 41 — це і є максимальний можливий сумарний прибуток.</w:t>
      </w:r>
    </w:p>
    <w:p>
      <w:r>
        <w:rPr>
          <w:b w:val="0"/>
          <w:i w:val="0"/>
        </w:rPr>
        <w:t>Крок 2 — прямий хід. Беремо весь ресурс (s=5) і дивимось, що найкраще дати підприємству 4 — виявляється 0 одиниць. Залишок 5 передаємо підприємству 3 — йому найкраще дати 3 одиниці. Залишок 2 — підприємству 2 найкраще дати 0. Залишок 2 — підприємству 1 дістається все, що лишилось, тобто 2.</w:t>
      </w:r>
    </w:p>
    <w:p>
      <w:r>
        <w:rPr>
          <w:b w:val="0"/>
          <w:i w:val="0"/>
        </w:rPr>
        <w:t>Оптимальний план: (u1, u2, u3, u4) = (2, 0, 3, 0), сумарний прибуток = 41. Я перевірив це повним перебором усіх 56 можливих способів розподілити 5 одиниць між 4 підприємствами — максимум справді 41, саме на цьому плані. Для порівняння: якби розподілити порівну (по 1 кожному, 1 одиниця лишилась невикористаною), вийшло б лише 29 — на 41% менше. А якби віддати все одному найприбутковішому підприємству (підприємство 1, 38), вийшло б на 8% менше за оптимум.</w:t>
      </w:r>
    </w:p>
    <w:p>
      <w:r>
        <w:rPr>
          <w:b w:val="0"/>
          <w:i w:val="0"/>
        </w:rPr>
        <w:t>Задача 2 — найкоротший шлях. Я побудував свою мережу з 4 етапів і 9 вершин (A -&gt; {B1,B2} -&gt; {C1,C2,C3} -&gt; {D1,D2} -&gt; Z) з вагами ребер, порахованими за формулою, що залежить від номера варіанта. Порахувавши функції Беллмана V(v) від кінця (Z) до початку (A), отримав найкоротший шлях A -&gt; B2 -&gt; C2 -&gt; D1 -&gt; Z довжиною 18. У моїй мережі так вийшло, що на кожному кроці найдешевше сусіднє ребро (A-&gt;B2, B2-&gt;C2, C2-&gt;D1) випадково збіглося з оптимальним напрямком — але це збіг саме цих чисел, а не загальне правило: рішення все одно приймається за сумою «вартість кроку + V(·) наступної вершини», а не за вартістю самого кроку. Якби ваги були трохи іншими, найдешевше ребро могло б вести туди, звідки залишок дороги довгий, а трохи дорожче — туди, звідки залишок короткий, і тоді «жадібний» вибір програв би. Повний перебір усіх шляхів з A до Z підтвердив ті самі 18.</w:t>
      </w:r>
    </w:p>
    <w:p>
      <w:r>
        <w:rPr>
          <w:b w:val="0"/>
          <w:i w:val="0"/>
        </w:rPr>
        <w:t>Додаткова задача — заміна обладнання. Машина живе максимум до віку 4 років, щороку приносить прибуток p(вік) і вимагає витрат на обслуговування c(вік), заміна коштує 50. За 5 років найкращий план: зберігати машину перші 3 роки (вік 0→1→2→3), на 4-й рік замінити на нову, і ще рік зберігати нову. Сумарний прибуток — 330, підтверджено повним перебором усіх 32 можливих послідовностей «зберегти/замінити».</w:t>
      </w:r>
    </w:p>
    <w:p>
      <w:pPr>
        <w:pStyle w:val="Heading1"/>
      </w:pPr>
      <w:r>
        <w:rPr>
          <w:color w:val="000000"/>
        </w:rPr>
        <w:t>Як готуватись до захисту</w:t>
      </w:r>
    </w:p>
    <w:p>
      <w:r>
        <w:rPr>
          <w:b w:val="0"/>
          <w:i w:val="0"/>
        </w:rPr>
        <w:t>Відкрити Zvit_PR9_Variant1.docx і вміти своїми словами пройтись по розділах: що таке крок/стан/керування у моїй задачі (підприємство / залишок ресурсу / скільки дати) → рівняння Беллмана (чому в ньому бере участь F_(k-1), а не просто g_k) → як заповнена таблиця F_k(s) (уміти пояснити одну клітинку вручну, наприклад F_2(5) = 39, як показано вище) → як прямий хід «читає» план (2, 0, 3, 0) з таблиці u_k*(s) → чому план ДП кращий за рівномірний і жадібний (конкретні числа: 41 проти 29 і 38) → як той самий принцип застосований до мережі (чому найкоротший шлях не завжди йде найдешевшим ребром) → що таке прокляття розмірності (чому ДП не «рятує» завжди, коли стан — не одне число, а кілька). Варто тримати перед очима таблицю F_k(s)/u_k*(s) і картинку мережі — на захисті найчастіше просять показати на пальцях саме ці дві речі.</w:t>
      </w:r>
    </w:p>
    <w:p>
      <w:pPr>
        <w:pStyle w:val="Heading1"/>
      </w:pPr>
      <w:r>
        <w:rPr>
          <w:color w:val="000000"/>
        </w:rPr>
        <w:t>Контрольні питання — відповіді</w:t>
      </w:r>
    </w:p>
    <w:p>
      <w:r>
        <w:rPr>
          <w:b/>
          <w:i w:val="0"/>
        </w:rPr>
        <w:t>1. Сформулюйте принцип оптимальності Беллмана.</w:t>
      </w:r>
    </w:p>
    <w:p>
      <w:r>
        <w:rPr>
          <w:b w:val="0"/>
          <w:i w:val="0"/>
        </w:rPr>
        <w:t>Якщо ти вже кудись дійшов (прийняв перші рішення), то далі треба діяти якнайкраще саме з того місця, де опинився — незалежно від того, яким шляхом ти туди потрапив. Тобто «хвіст» оптимального рішення сам по собі теж оптимальний. Завдяки цьому можна порахувати найкращі дії «з кінця задачі» один раз і більше не перераховувати їх для кожного можливого варіанта «початку».</w:t>
      </w:r>
    </w:p>
    <w:p>
      <w:r>
        <w:rPr>
          <w:b/>
          <w:i w:val="0"/>
        </w:rPr>
        <w:t>2. Що таке стан, керування і функція Беллмана в багатокроковій задачі?</w:t>
      </w:r>
    </w:p>
    <w:p>
      <w:r>
        <w:rPr>
          <w:b w:val="0"/>
          <w:i w:val="0"/>
        </w:rPr>
        <w:t>Стан — це коротке «резюме» ситуації перед черговим кроком, досить, щоб приймати подальші рішення (у мене — скільки ресурсу ще лишилось розподілити, або в якій вершині мережі я зараз стою). Керування — саме рішення на цьому кроці (скільки дати підприємству, куди піти далі). Функція Беллмана — число, яке каже «найкращий результат, який можна отримати, починаючи з цього стану й далі діючи оптимально».</w:t>
      </w:r>
    </w:p>
    <w:p>
      <w:r>
        <w:rPr>
          <w:b/>
          <w:i w:val="0"/>
        </w:rPr>
        <w:t>3. Які дві властивості задачі необхідні для застосування динамічного програмування?</w:t>
      </w:r>
    </w:p>
    <w:p>
      <w:r>
        <w:rPr>
          <w:b w:val="0"/>
          <w:i w:val="0"/>
        </w:rPr>
        <w:t>Перша — оптимальна підструктура: найкращий розв'язок усієї задачі складається з найкращих розв'язків менших шматків цієї ж задачі (а не з чогось зовсім іншого). Друга — підзадачі повторюються: та сама комбінація «крок + стан» зустрічається багато разів у різних варіантах, тож рахувати її краще один раз і запам'ятати результат, а не рахувати щоразу заново.</w:t>
      </w:r>
    </w:p>
    <w:p>
      <w:r>
        <w:rPr>
          <w:b/>
          <w:i w:val="0"/>
        </w:rPr>
        <w:t>4. Чим відрізняється зворотний хід від прямого і навіщо потрібні обидва?</w:t>
      </w:r>
    </w:p>
    <w:p>
      <w:r>
        <w:rPr>
          <w:b w:val="0"/>
          <w:i w:val="0"/>
        </w:rPr>
        <w:t>Зворотний хід — це підготовка «шпаргалки»: для кожної можливої ситуації (крок + скільки ресурсу лишилось) заздалегідь рахуємо, що найкраще зробити. Прямий хід — це вже власне «прохід» задачі: беремо реальний старт (увесь ресурс R) і просто зчитуємо зі шпаргалки, що робити крок за кроком, поки не дійдемо до кінця. Без шпаргалки (зворотного ходу) нема що зчитувати; без проходу (прямого ходу) шпаргалка — просто купа чисел без конкретного плану дій.</w:t>
      </w:r>
    </w:p>
    <w:p>
      <w:r>
        <w:rPr>
          <w:b/>
          <w:i w:val="0"/>
        </w:rPr>
        <w:t>5. Запишіть рівняння Беллмана для задачі розподілу ресурсу.</w:t>
      </w:r>
    </w:p>
    <w:p>
      <w:r>
        <w:rPr>
          <w:b w:val="0"/>
          <w:i w:val="0"/>
        </w:rPr>
        <w:t>F_k(s) = max по u від 0 до s { g_k(u) + F_(k-1)(s - u) }, а F_0(s) = 0. Простими словами: найкращий результат для перших k підприємств при ресурсі s — це перебрати, скільки дати саме k-му підприємству (від 0 до s), додати до цього вже готовий найкращий результат для решти (k-1) підприємств з тим, що залишилось, і обрати найбільше з цих варіантів.</w:t>
      </w:r>
    </w:p>
    <w:p>
      <w:r>
        <w:rPr>
          <w:b/>
          <w:i w:val="0"/>
        </w:rPr>
        <w:t>6. Чому оптимальний розподіл ресурсу не збігається з рівномірним?</w:t>
      </w:r>
    </w:p>
    <w:p>
      <w:r>
        <w:rPr>
          <w:b w:val="0"/>
          <w:i w:val="0"/>
        </w:rPr>
        <w:t>Бо кожна додаткова одиниця ресурсу приносить різним підприємствам різну «віддачу» — у когось друга одиниця ресурсу приносить багато прибутку, у когось мало. У моєму варіанті рівномірний розподіл (по 1 кожному) дає 29, а розумний нерівномірний план (2, 0, 3, 0) дає 41 — на 41% більше, бо ресурс віддано туди, де кожна одиниця «відробляє» найбільше.</w:t>
      </w:r>
    </w:p>
    <w:p>
      <w:r>
        <w:rPr>
          <w:b/>
          <w:i w:val="0"/>
        </w:rPr>
        <w:t>7. Чому жадібний вибір найдешевшого ребра не завжди дає найкоротший шлях?</w:t>
      </w:r>
    </w:p>
    <w:p>
      <w:r>
        <w:rPr>
          <w:b w:val="0"/>
          <w:i w:val="0"/>
        </w:rPr>
        <w:t>Бо дешеве перше ребро може вести у вершину, звідки весь подальший шлях виявиться довгим, а трохи дорожче перше ребро може вести туди, звідки решта дороги коротка. Треба дивитись не на ціну одного кроку окремо, а на суму «цей крок + найкоротший залишок дороги звідти» — саме так і працює принцип Беллмана. У моєму варіанті найдешевше ребро на кожному кроці випадково й опинилось тим самим, що веде по оптимальному шляху, але це збіг конкретних чисел, а не гарантія — правило вибору однаково «вартість кроку + V(·)», а не сама вартість кроку.</w:t>
      </w:r>
    </w:p>
    <w:p>
      <w:r>
        <w:rPr>
          <w:b/>
          <w:i w:val="0"/>
        </w:rPr>
        <w:t>8. Порівняйте складність ДП і повного перебору для задачі розподілу R одиниць між N підрозділами.</w:t>
      </w:r>
    </w:p>
    <w:p>
      <w:r>
        <w:rPr>
          <w:b w:val="0"/>
          <w:i w:val="0"/>
        </w:rPr>
        <w:t>Повний перебір перевіряє буквально всі можливі способи поділити R на N частин — для моїх чисел (R=5, N=4) це 56 варіантів, а якщо збільшити R і N, число варіантів вибухає (для R=20, N=8 це вже близько 38 мільярдів). ДП натомість рахує невелику таблицю (N+1 рядків на R+1 стовпців) і для кожної клітинки робить максимум R порівнянь, тож загалом операцій — приблизно 84 у моєму випадку, і це зростає набагато повільніше, ніж повний перебір, коли задача збільшується.</w:t>
      </w:r>
    </w:p>
    <w:p>
      <w:r>
        <w:rPr>
          <w:b/>
          <w:i w:val="0"/>
        </w:rPr>
        <w:t>9. Що таке прокляття розмірності? Як воно обмежує застосування ДП?</w:t>
      </w:r>
    </w:p>
    <w:p>
      <w:r>
        <w:rPr>
          <w:b w:val="0"/>
          <w:i w:val="0"/>
        </w:rPr>
        <w:t>Поки стан задачі — одне число (скільки ресурсу лишилось, який вік машини, в якій я вершині), ДП рахується швидко. Але якщо стан — це кілька незалежних чисел одразу (наприклад, лишки відразу кількох різних ресурсів), кількість можливих станів перемножується і росте вибухово — вже при 4-5 таких «вимірах» таблицю просто неможливо порахувати й зберегти в пам'яті. Беллман назвав це «прокляттям розмірності»: метод, який ідеально працює для простого стану, стає непридатним для складного багатовимірного стану без додаткових хитрощів (наближень).</w:t>
      </w:r>
    </w:p>
    <w:p>
      <w:r>
        <w:rPr>
          <w:b/>
          <w:i w:val="0"/>
        </w:rPr>
        <w:t>10. Наведіть приклади задач управління складними системами, які зводяться до схеми ДП.</w:t>
      </w:r>
    </w:p>
    <w:p>
      <w:r>
        <w:rPr>
          <w:b w:val="0"/>
          <w:i w:val="0"/>
        </w:rPr>
        <w:t>Розподіл обмеженого бюджету чи ресурсу між підрозділами (як у мене); пошук найкоротшого чи найдешевшого маршруту (навігатори, мережі зв'язку); рішення «коли міняти обладнання на нове» (як у моїй додатковій задачі); управління запасами на складі (скільки довозити щотижня); класична задача про рюкзак (що брати з обмеженою вагою); розподіл рекламного бюджету по тижнях. Усе, що природно розбивається на послідовність кроків із чітким станом і рішенням на кожному кроці.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