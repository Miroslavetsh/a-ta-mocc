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36"/>
        </w:rPr>
        <w:t>Підготовка до захисту</w:t>
      </w:r>
    </w:p>
    <w:p>
      <w:pPr>
        <w:jc w:val="center"/>
      </w:pPr>
      <w:r>
        <w:rPr>
          <w:b w:val="0"/>
          <w:i/>
        </w:rPr>
        <w:t>Практична робота № 12 — «Імітаційне моделювання та оптимізація стохастичної системи»</w:t>
      </w:r>
    </w:p>
    <w:p>
      <w:pPr>
        <w:jc w:val="center"/>
      </w:pPr>
      <w:r>
        <w:rPr>
          <w:b w:val="0"/>
          <w:i w:val="0"/>
        </w:rPr>
        <w:t>Варіант № 1 (диспетчерська служба)</w:t>
      </w:r>
    </w:p>
    <w:p>
      <w:pPr>
        <w:pStyle w:val="Heading1"/>
      </w:pPr>
      <w:r>
        <w:rPr>
          <w:color w:val="000000"/>
        </w:rPr>
        <w:t>Суть роботи просто</w:t>
      </w:r>
    </w:p>
    <w:p>
      <w:r>
        <w:rPr>
          <w:b w:val="0"/>
          <w:i w:val="0"/>
        </w:rPr>
        <w:t>Є система масового обслуговування (СМО) — у моєму варіанті диспетчерська служба: заявки (дзвінки/запити) надходять випадково, їх обробляють c диспетчерів (каналів), і якщо всі зайняті — заявка чекає в черзі. Задача: знайти, скільки саме диспетчерів тримати, щоб сумарні витрати (зарплата диспетчерів + втрати від того, що клієнти чекають) були мінімальними.</w:t>
      </w:r>
    </w:p>
    <w:p>
      <w:r>
        <w:rPr>
          <w:b w:val="0"/>
          <w:i w:val="0"/>
        </w:rPr>
        <w:t>Для простого випадку (пуасонівський потік заявок + експоненційний час обслуговування, тобто M/M/c) є готові формули — формули Ерланга: за ними можна точно (аналітично) порахувати середню довжину черги, середній час очікування і т.д. для будь-якої кількості каналів c.</w:t>
      </w:r>
    </w:p>
    <w:p>
      <w:r>
        <w:rPr>
          <w:b w:val="0"/>
          <w:i w:val="0"/>
        </w:rPr>
        <w:t>Але є проблема: ці формули не завжди існують (наприклад, якщо час обслуговування розподілений не експоненційно, а якось інакше — рівномірно, чи завжди однаково). Тому поряд з формулами будують імітаційну модель — комп'ютер буквально "розігрує" тисячі випадкових заявок одну за одною (метод Монте-Карло) і підраховує статистику за фактом. Якщо імітація збігається з формулами там, де формули є (це називається валідація) — значить, імітації можна довіряти і там, де формул уже немає.</w:t>
      </w:r>
    </w:p>
    <w:p>
      <w:r>
        <w:rPr>
          <w:b w:val="0"/>
          <w:i w:val="0"/>
        </w:rPr>
        <w:t>Ключова ідея задачі: більше каналів — вища вартість утримання, але менша черга; менше каналів — дешевше утримання, але величезні втрати від черги. Десь посередині є оптимум — те саме c*, яке шукаємо.</w:t>
      </w:r>
    </w:p>
    <w:p>
      <w:pPr>
        <w:pStyle w:val="Heading1"/>
      </w:pPr>
      <w:r>
        <w:rPr>
          <w:color w:val="000000"/>
        </w:rPr>
        <w:t>Розбір мого варіанта (1, диспетчерська служба)</w:t>
      </w:r>
    </w:p>
    <w:p>
      <w:r>
        <w:rPr>
          <w:b w:val="0"/>
          <w:i w:val="0"/>
        </w:rPr>
        <w:t>Дані: λ = 21 заявка/год (скільки дзвінків надходить за годину), μ = 6 заявок/год (скільки один диспетчер встигає обробити за годину), Cs = 70 грн/год (вартість одного диспетчера за годину), Cw = 250 грн/год (втрати від того, що одна заявка чекає годину в черзі).</w:t>
      </w:r>
    </w:p>
    <w:p>
      <w:r>
        <w:rPr>
          <w:b/>
          <w:i w:val="0"/>
        </w:rPr>
        <w:t>Крок 1 — мінімальна кількість диспетчерів.</w:t>
      </w:r>
    </w:p>
    <w:p>
      <w:r>
        <w:rPr>
          <w:b w:val="0"/>
          <w:i w:val="0"/>
        </w:rPr>
        <w:t>Щоб черга взагалі не росла нескінченно, має виконуватись ρ = λ/(c·μ) &lt; 1, тобто c &gt; λ/μ = 21/6 = 3,5. Округлюємо вгору: c_min = 4. Менше 4 диспетчерів тримати не можна — черга почне рости без кінця.</w:t>
      </w:r>
    </w:p>
    <w:p>
      <w:r>
        <w:rPr>
          <w:b/>
          <w:i w:val="0"/>
        </w:rPr>
        <w:t>Крок 2 — аналітика за формулами Ерланга (c від 4 до 10).</w:t>
      </w:r>
    </w:p>
    <w:p>
      <w:r>
        <w:rPr>
          <w:b w:val="0"/>
          <w:i w:val="0"/>
        </w:rPr>
        <w:t>При c = 4: завантаження ρ = 0,875 (дуже високе — диспетчери майже весь час зайняті), середня черга Lq ≈ 5,17 заявки, середній час очікування Wq ≈ 0,246 год ≈ 14,8 хв.</w:t>
        <w:br/>
        <w:t>При c = 6: ρ = 0,583, Lq ≈ 0,25, Wq ≈ 0,012 год ≈ 0,7 хв — черга вже майже непомітна.</w:t>
        <w:br/>
        <w:t>При c = 10: ρ = 0,35, Lq ≈ 0,002 — черги практично немає, але 10 диспетчерів коштують дорого.</w:t>
      </w:r>
    </w:p>
    <w:p>
      <w:r>
        <w:rPr>
          <w:b/>
          <w:i w:val="0"/>
        </w:rPr>
        <w:t>Крок 3 — перевірка формули Літтла.</w:t>
      </w:r>
    </w:p>
    <w:p>
      <w:r>
        <w:rPr>
          <w:b w:val="0"/>
          <w:i w:val="0"/>
        </w:rPr>
        <w:t>Формула Літтла L = λ·W каже: середня кількість заявок у системі = інтенсивність потоку × середній час перебування однієї заявки. Для кожного c я порахував L прямо з таблиці показників і окремо як λ·W — збіглося з точністю до округлення для всіх c. Це просто перевірка, що я нічого не наплутав у формулах.</w:t>
      </w:r>
    </w:p>
    <w:p>
      <w:r>
        <w:rPr>
          <w:b/>
          <w:i w:val="0"/>
        </w:rPr>
        <w:t>Крок 4 — імітація (Монте-Карло) і валідація.</w:t>
      </w:r>
    </w:p>
    <w:p>
      <w:r>
        <w:rPr>
          <w:b w:val="0"/>
          <w:i w:val="0"/>
        </w:rPr>
        <w:t>Я написав програму, яка генерує випадкові моменти надходження заявок і випадкові тривалості обслуговування, "прокручує" через c диспетчерів десятки тисяч заявок і рахує, скільки в середньому заявка чекала. Перші 10% заявок (поки система ще "розганяється") я викидаю з підрахунку — це перехідний режим, його враховувати не можна. Коли я перший раз порівняв один прогін імітації з аналітичною формулою, довірчий інтервал не покрив теоретичне значення — я розібрався, що причина в тому, що послідовні часи очікування в черзі сильно пов'язані між собою (якщо одна заявка застала чергу, то й сусідні, швидше за все, теж), тому наївна формула довірчого інтервалу (яка вважає всі спостереження незалежними) тут не підходить і занижує похибку. Виправив: замість одного довгого прогону я роблю 30 незалежних прогонів (різні seed) і будую довірчий інтервал по них — і тоді всі значення c від 4 до 10 вже узгоджуються з теорією в межах 95% довірчого інтервалу. Модель валідна.</w:t>
      </w:r>
    </w:p>
    <w:p>
      <w:r>
        <w:rPr>
          <w:b/>
          <w:i w:val="0"/>
        </w:rPr>
        <w:t>Крок 5 — оптимізація: функція сумарних витрат C(c).</w:t>
      </w:r>
    </w:p>
    <w:p>
      <w:r>
        <w:rPr>
          <w:b w:val="0"/>
          <w:i w:val="0"/>
        </w:rPr>
        <w:t>C(c) = Cs·c + Cw·Lq(c). Перший доданок росте лінійно (більше диспетчерів — вища зарплата), другий спадає (більше диспетчерів — менша черга). Порахував для c = 4..10:</w:t>
        <w:br/>
        <w:t>c=4: 70·4 + 250·5,17 ≈ 280 + 1291 = 1571 грн/год</w:t>
        <w:br/>
        <w:t>c=5: ≈ 570 грн/год</w:t>
        <w:br/>
        <w:t>c=6: ≈ 482 грн/год  ← мінімум</w:t>
        <w:br/>
        <w:t>c=7: ≈ 509 грн/год</w:t>
        <w:br/>
        <w:t>...далі знову росте (канали простоюють).</w:t>
        <w:br/>
        <w:t>Оптимум: c* = 6, сумарні витрати 482 грн/год. Порівняно з мінімально допустимими 4 диспетчерами (1571 грн/год) економія — 1089 грн/год, тобто 69%. Тобто тримати "мінімально достатню" кількість диспетчерів насправді дуже невигідно — переплата йде не на зарплати, а на втрати від черги.</w:t>
      </w:r>
    </w:p>
    <w:p>
      <w:r>
        <w:rPr>
          <w:b/>
          <w:i w:val="0"/>
        </w:rPr>
        <w:t>Крок 6 — аналіз чутливості.</w:t>
      </w:r>
    </w:p>
    <w:p>
      <w:r>
        <w:rPr>
          <w:b w:val="0"/>
          <w:i w:val="0"/>
        </w:rPr>
        <w:t>Якщо λ зростає на 15–30% — c* зростає приблизно пропорційно (5→6→7), а оптимальне завантаження ρ* при цьому лишається майже сталим, близько 0,58. Тобто є якесь "цільове" завантаження, яке варто тримати незалежно від масштабу потоку заявок — практичне правило проєктування. Якщо подвоїти Cw/Cs (втрати від очікування стають відносно дорожчими) — оптимум зсувається у бік більшої кількості каналів (c* = 7) і меншого завантаження (ρ* = 0,50): коли чекання дороге, вигідніше тримати запас диспетчерів.</w:t>
      </w:r>
    </w:p>
    <w:p>
      <w:r>
        <w:rPr>
          <w:b/>
          <w:i w:val="0"/>
        </w:rPr>
        <w:t>Крок 7 — нелінійність черги.</w:t>
      </w:r>
    </w:p>
    <w:p>
      <w:r>
        <w:rPr>
          <w:b w:val="0"/>
          <w:i w:val="0"/>
        </w:rPr>
        <w:t>При c = 4 я змінював λ так, щоб ρ пробігало від 0,5 до 0,98, і дивився, як росте Lq. Результат: Lq виросло з 0,17 до 46,84 — у 269 разів, хоча ρ зросло менш ніж удвічі! Це через множник 1/(1−ρ)² у формулі: коли ρ наближається до 1, знаменник прямує до нуля, і черга "вибухає". Практичний висновок: не можна проєктувати систему "під зав'язку" — потрібен запас.</w:t>
      </w:r>
    </w:p>
    <w:p>
      <w:r>
        <w:rPr>
          <w:b/>
          <w:i w:val="0"/>
        </w:rPr>
        <w:t>Додатково: інший розподіл обслуговування.</w:t>
      </w:r>
    </w:p>
    <w:p>
      <w:r>
        <w:rPr>
          <w:b w:val="0"/>
          <w:i w:val="0"/>
        </w:rPr>
        <w:t>Для c* = 6 я спробував замінити експоненційний розподіл часу обслуговування на рівномірний і детермінований (завжди однаковий) з тим самим середнім. Результат: детермінований час обслуговування дає найменшу чергу (Wq ≈ 0,0069 год), експоненційний — найбільшу (Wq ≈ 0,0110 год), рівномірний — посередині. Висновок: при однаковому середньому часі обслуговування вища мінливість (розкид) часу обслуговування сама по собі збільшує чергу — формул Ерланга тут уже немає, лише імітація це показує.</w:t>
      </w:r>
    </w:p>
    <w:p>
      <w:pPr>
        <w:pStyle w:val="Heading1"/>
      </w:pPr>
      <w:r>
        <w:rPr>
          <w:color w:val="000000"/>
        </w:rPr>
        <w:t>Як готуватись до захисту</w:t>
      </w:r>
    </w:p>
    <w:p>
      <w:r>
        <w:rPr>
          <w:b w:val="0"/>
          <w:i w:val="0"/>
        </w:rPr>
        <w:t>Відкрити Zvit_PR12_Variant1.docx і пройтись по розділах своїми словами: що таке заявка/канал у моєму варіанті → звідки взялось c_min = 4 (умова ρ &lt; 1) → таблиця Ерланга (чому ρ і Lq спадають зі зростанням c) → формула Літтла як перевірка → як влаштована імітація (чому відкидаємо перехідний режим, звідки довірчий інтервал і чому для валідації потрібні саме незалежні реплікації, а не один довгий прогін) → графік C(c) і чому він має форму букви U → чому c* = 6 → що показав аналіз чутливості (c* росте разом з λ, а ρ* лишається сталим) → графік Lq(ρ) і чому крива "вибухає" біля ρ = 1. Варто мати перед очима графік сумарних витрат — щоб "на пальцях" показати, де мінімум і чому обабіч нього гірше.</w:t>
      </w:r>
    </w:p>
    <w:p>
      <w:pPr>
        <w:pStyle w:val="Heading1"/>
      </w:pPr>
      <w:r>
        <w:rPr>
          <w:color w:val="000000"/>
        </w:rPr>
        <w:t>Контрольні питання — відповіді</w:t>
      </w:r>
    </w:p>
    <w:p>
      <w:r>
        <w:rPr>
          <w:b/>
          <w:i w:val="0"/>
        </w:rPr>
        <w:t>1. Чому оптимізація стохастичної системи за середніми значеннями параметрів дає хибні результати?</w:t>
      </w:r>
    </w:p>
    <w:p>
      <w:r>
        <w:rPr>
          <w:b w:val="0"/>
          <w:i w:val="0"/>
        </w:rPr>
        <w:t>Бо черга — це нелінійна штука. Якщо просто підставити середні λ і μ у "лінійну" логіку, здається, що система недовантажена і все нормально. Але насправді заявки надходять нерівномірно — бувають випадкові "сплески", коли одразу багато дзвінків підряд, і саме в ці моменти черга різко росте. Середнє цього не бачить, тому оптимізація "по середньому" системно недооцінює реальні втрати від очікування.</w:t>
      </w:r>
    </w:p>
    <w:p>
      <w:r>
        <w:rPr>
          <w:b/>
          <w:i w:val="0"/>
        </w:rPr>
        <w:t>2. Розшифруйте позначення Кендала A/B/c/K на прикладі M/M/3/∞.</w:t>
      </w:r>
    </w:p>
    <w:p>
      <w:r>
        <w:rPr>
          <w:b w:val="0"/>
          <w:i w:val="0"/>
        </w:rPr>
        <w:t>A — як розподілені інтервали між надходженням заявок (M = пуасонівський потік, найпростіший випадковий потік). B — як розподілена тривалість обслуговування (теж M, тобто експоненційна). c — скільки каналів (тут 3 диспетчери). K — скільки місць у черзі максимум (∞ — черга необмежена). Разом: 3 диспетчери, випадкові дзвінки, випадковий час обслуговування, черга без обмеження.</w:t>
      </w:r>
    </w:p>
    <w:p>
      <w:r>
        <w:rPr>
          <w:b/>
          <w:i w:val="0"/>
        </w:rPr>
        <w:t>3. Перелічіть основні показники ефективності СМО та сформулюйте формулу Літтла.</w:t>
      </w:r>
    </w:p>
    <w:p>
      <w:r>
        <w:rPr>
          <w:b w:val="0"/>
          <w:i w:val="0"/>
        </w:rPr>
        <w:t>ρ — наскільки завантажені канали; p0 — ймовірність, що всі диспетчери вільні; Lq — середня довжина черги; Wq — середній час очікування в черзі; L — середня кількість заявок у всій системі (і в черзі, і на обслуговуванні); W — середній час від "зайшов" до "обслужили й пішов". Формула Літтла: L = λ·W — простими словами, скільки в середньому заявок "крутиться" в системі, дорівнює тому, як часто вони приходять, помножити на те, скільки кожна там сидить.</w:t>
      </w:r>
    </w:p>
    <w:p>
      <w:r>
        <w:rPr>
          <w:b/>
          <w:i w:val="0"/>
        </w:rPr>
        <w:t>4. Чому умова ρ &lt; 1 є необхідною для існування стаціонарного режиму?</w:t>
      </w:r>
    </w:p>
    <w:p>
      <w:r>
        <w:rPr>
          <w:b w:val="0"/>
          <w:i w:val="0"/>
        </w:rPr>
        <w:t>ρ показує, яку частку своєї "потужності" канали витрачають на вхідний потік. Якщо ρ ≥ 1 — заявки приходять швидше (або так само швидко), ніж канали встигають їх обробляти, і черга з часом тільки росте й росте, без зупинки. Система ніколи не "заспокоюється" до якогось стабільного стану. Лише коли канали обробляють у середньому швидше, ніж приходять нові заявки (ρ &lt; 1), черга стабілізується.</w:t>
      </w:r>
    </w:p>
    <w:p>
      <w:r>
        <w:rPr>
          <w:b/>
          <w:i w:val="0"/>
        </w:rPr>
        <w:t>5. Поясніть, чому довжина черги зростає як 1/(1 − ρ), і які наслідки це має для проєктування систем.</w:t>
      </w:r>
    </w:p>
    <w:p>
      <w:r>
        <w:rPr>
          <w:b w:val="0"/>
          <w:i w:val="0"/>
        </w:rPr>
        <w:t>У формулі Ерланга в знаменнику стоїть (1−ρ) у квадраті. Коли ρ наближається до 1, цей знаменник наближається до нуля, а ділення на майже нуль дає величезне число — черга "вибухає". На практиці я це бачив: при зростанні ρ з 0,5 до 0,98 (менш ніж удвічі) черга виросла в 269 разів! Висновок для проєктування: не можна тримати систему "впритул" завантаженою — завжди потрібен запас каналів, інакше будь-яке невелике збільшення навантаження спричинить катастрофічне зростання черги.</w:t>
      </w:r>
    </w:p>
    <w:p>
      <w:r>
        <w:rPr>
          <w:b/>
          <w:i w:val="0"/>
        </w:rPr>
        <w:t>6. Що таке перехідний режим і чому його відкидають при обробці результатів імітації?</w:t>
      </w:r>
    </w:p>
    <w:p>
      <w:r>
        <w:rPr>
          <w:b w:val="0"/>
          <w:i w:val="0"/>
        </w:rPr>
        <w:t>На самому старті симуляції система "порожня" — черги ще немає, бо заявки щойно почали надходити. Це нетипова, "розгінна" частина прогону — вона не відображає того, як система поводиться в реальній, сталій роботі. Якщо порахувати статистику разом з цим шматком, результат буде заниженим (здаватиметься, що черга менша, ніж насправді). Тому перші приблизно 10% заявок просто викидають з підрахунку і рахують статистику лише по "устояній" частині.</w:t>
      </w:r>
    </w:p>
    <w:p>
      <w:r>
        <w:rPr>
          <w:b/>
          <w:i w:val="0"/>
        </w:rPr>
        <w:t>7. Як будується довірчий інтервал для показника, оціненого імітаційним моделюванням?</w:t>
      </w:r>
    </w:p>
    <w:p>
      <w:r>
        <w:rPr>
          <w:b w:val="0"/>
          <w:i w:val="0"/>
        </w:rPr>
        <w:t>Беремо вибіркове середнє x̄ і вибіркове стандартне відхилення s, інтервал: x̄ ± 1.96·s/√N. Але важливий нюанс, з яким я зіткнувся на практиці: якщо рахувати s прямо по одному довгому прогону, це занижує справжню похибку, бо послідовні спостереження в черзі залежні одне від одного (не незалежні, як вимагає формула). Правильніше — запустити кілька незалежних прогонів з різними seed, і будувати інтервал уже по розкиду середніх значень цих прогонів.</w:t>
      </w:r>
    </w:p>
    <w:p>
      <w:r>
        <w:rPr>
          <w:b/>
          <w:i w:val="0"/>
        </w:rPr>
        <w:t>8. Що таке валідація імітаційної моделі і як її виконують?</w:t>
      </w:r>
    </w:p>
    <w:p>
      <w:r>
        <w:rPr>
          <w:b w:val="0"/>
          <w:i w:val="0"/>
        </w:rPr>
        <w:t>Валідація — це перевірка "чи не зламана" моя імітаційна програма. Беремо задачу, для якої є точна формула (тут — M/M/c і формули Ерланга), рахуємо відповідь і формулою, і імітацією, і дивимось, чи збігаються результати в межах довірчого інтервалу. Якщо так — я можу довіряти своїй програмі і застосовувати її вже там, де формул немає (наприклад, інший розподіл часу обслуговування, як у додатковому завданні).</w:t>
      </w:r>
    </w:p>
    <w:p>
      <w:r>
        <w:rPr>
          <w:b/>
          <w:i w:val="0"/>
        </w:rPr>
        <w:t>9. Чому функція сумарних витрат C(c) опукла і має єдиний мінімум?</w:t>
      </w:r>
    </w:p>
    <w:p>
      <w:r>
        <w:rPr>
          <w:b w:val="0"/>
          <w:i w:val="0"/>
        </w:rPr>
        <w:t>C(c) складається з двох частин: вартість каналів Cs·c — росте по прямій лінії з ростом c; втрати від черги Cw·Lq(c) — спадає, причому спочатку різко, а потім усе повільніше (кожен наступний диспетчер дає все менший виграш). Сума "зростаючої прямої" і "спадної опуклої кривої" завжди дає криву у формі латинської U з одним-єдиним дном. Тому достатньо просто перебрати кілька цілих значень c поруч і знайти, де найменше — не треба боятись, що десь ще далі є другий, кращий мінімум.</w:t>
      </w:r>
    </w:p>
    <w:p>
      <w:r>
        <w:rPr>
          <w:b/>
          <w:i w:val="0"/>
        </w:rPr>
        <w:t>10. Як змінюється оптимальна кількість каналів при зростанні вартості очікування Cw?</w:t>
      </w:r>
    </w:p>
    <w:p>
      <w:r>
        <w:rPr>
          <w:b w:val="0"/>
          <w:i w:val="0"/>
        </w:rPr>
        <w:t>Якщо очікування стає "дорожчим" (Cw росте), то тримати зайвого диспетчера раптом стає вигідніше, ніж дозволяти заявкам довго чекати — тому оптимальне c* зростає. Я це перевірив: подвоєння Cw (з 250 до 500 грн/год) зсунуло оптимум з c* = 6 (ρ* = 0,583) до c* = 7 (ρ* = 0,500) — система "озброюється" більшим запасом каналів і працює з меншим завантаженням.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