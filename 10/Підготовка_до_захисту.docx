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10 — «Багатокритеріальна оптимізація: множина Парето та методи згортки»</w:t>
      </w:r>
    </w:p>
    <w:p>
      <w:pPr>
        <w:jc w:val="center"/>
      </w:pPr>
      <w:r>
        <w:rPr>
          <w:b w:val="0"/>
          <w:i w:val="0"/>
        </w:rPr>
        <w:t>Варіант № 1 (планування випуску двох видів продукції)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Уяви: підприємство випускає два товари в кількостях x1 і x2. Є дві речі, які нас одночасно цікавлять, і вони одна одній заважають:</w:t>
      </w:r>
    </w:p>
    <w:p>
      <w:pPr>
        <w:pStyle w:val="ListBullet"/>
      </w:pPr>
      <w:r>
        <w:t>f1 — прибуток. Його хочемо якомога більше.</w:t>
      </w:r>
    </w:p>
    <w:p>
      <w:pPr>
        <w:pStyle w:val="ListBullet"/>
      </w:pPr>
      <w:r>
        <w:t>f2 — витрати ресурсу (чи шкідливі викиди). Його хочемо якомога менше.</w:t>
      </w:r>
    </w:p>
    <w:p>
      <w:r>
        <w:rPr>
          <w:b w:val="0"/>
          <w:i w:val="0"/>
        </w:rPr>
        <w:t>Проблема в тому, що більше прибутку зазвичай означає і більше витрат/викидів — одна формула росте разом з іншою. Тому немає єдиної "найкращої" відповіді, є ціла купа чесних компромісів: якщо хтось каже "ось це рішення найкраще", треба запитати "найкраще за яким критерієм?".</w:t>
      </w:r>
    </w:p>
    <w:p>
      <w:r>
        <w:rPr>
          <w:b w:val="0"/>
          <w:i w:val="0"/>
        </w:rPr>
        <w:t>Множина (чи "фронт") Парето — це список усіх чесних компромісів: точок, де вже неможливо покращити один критерій, не погіршивши інший. Усі точки поза цим списком — погані, бо є варіант, кращий одразу за обома критеріями (їх називають домінованими, "побитими").</w:t>
      </w:r>
    </w:p>
    <w:p>
      <w:r>
        <w:rPr>
          <w:b w:val="0"/>
          <w:i w:val="0"/>
        </w:rPr>
        <w:t>Далі постає питання: як серед усіх чесних компромісів обрати один? Для цього є кілька прийомів:</w:t>
      </w:r>
    </w:p>
    <w:p>
      <w:pPr>
        <w:pStyle w:val="ListBullet"/>
      </w:pPr>
      <w:r>
        <w:t>Метод зважених сум: складаємо f1 і f2 з вагами (наскільки що важливіше) в одну формулу і оптимізуємо її. Просто, але має дірку — на деяких задачах він фізично не може побачити частину компромісів (ділянку "угнутого" фронту), скільки ваг не перебирай.</w:t>
      </w:r>
    </w:p>
    <w:p>
      <w:pPr>
        <w:pStyle w:val="ListBullet"/>
      </w:pPr>
      <w:r>
        <w:t>Метод ε-обмежень: головний критерій лишаємо як є, а другий просто обмежуємо зверху ("викидів не більше за X") і дивимось, що виходить за різних X. Повільніший, зате бачить усе, навіть ту дірку.</w:t>
      </w:r>
    </w:p>
    <w:p>
      <w:pPr>
        <w:pStyle w:val="ListBullet"/>
      </w:pPr>
      <w:r>
        <w:t>Лексикографічний метод: спочатку тиснемо на максимум по головному критерію, потім дозволяємо йому трохи просісти (скажімо, на 5%) заради поліпшення другого.</w:t>
      </w:r>
    </w:p>
    <w:p>
      <w:pPr>
        <w:pStyle w:val="ListBullet"/>
      </w:pPr>
      <w:r>
        <w:t>TOPSIS: коли варіантів уже скінченна купка (не нескінченна множина), рахуємо, який варіант водночас найближчий до "мрії" (найкращі значення обох критеріїв одразу) і найдальший від "кошмару" (найгірші значення обох).</w:t>
      </w:r>
    </w:p>
    <w:p>
      <w:pPr>
        <w:pStyle w:val="Heading1"/>
      </w:pPr>
      <w:r>
        <w:rPr>
          <w:color w:val="000000"/>
        </w:rPr>
        <w:t>Розбір мого варіанта (1, планування випуску)</w:t>
      </w:r>
    </w:p>
    <w:p>
      <w:r>
        <w:rPr>
          <w:b/>
          <w:i w:val="0"/>
        </w:rPr>
        <w:t>f1(x1,x2) = 45x1 + 65x2 → max (прибуток); f2(x1,x2) = 2x1 + 5x2 → min (витрати ресурсу).</w:t>
      </w:r>
    </w:p>
    <w:p>
      <w:r>
        <w:rPr>
          <w:b w:val="0"/>
          <w:i w:val="0"/>
        </w:rPr>
        <w:t>Обмеження: 2x1 + 4x2 ≤ 160; 5x1 + 2x2 ≤ 120; x1 + x2 ≥ 35 (мінімальний план); x1, x2 ≥ 0.</w:t>
      </w:r>
    </w:p>
    <w:p>
      <w:r>
        <w:rPr>
          <w:b w:val="0"/>
          <w:i w:val="0"/>
        </w:rPr>
        <w:t>Ваги критеріїв мого варіанта: w1 = 0.5, w2 = 0.5.</w:t>
      </w:r>
    </w:p>
    <w:p>
      <w:r>
        <w:rPr>
          <w:b/>
          <w:i w:val="0"/>
        </w:rPr>
        <w:t>Крок 1 — оптимуми окремо по кожному критерію (платіжна таблиця).</w:t>
      </w:r>
    </w:p>
    <w:p>
      <w:r>
        <w:rPr>
          <w:b w:val="0"/>
          <w:i w:val="0"/>
        </w:rPr>
        <w:t>Якщо думати лише про прибуток: x = (10.0, 35.0), f1 = 2725.0, а f2 при цьому випадково виходить 195.0.</w:t>
      </w:r>
    </w:p>
    <w:p>
      <w:r>
        <w:rPr>
          <w:b w:val="0"/>
          <w:i w:val="0"/>
        </w:rPr>
        <w:t>Якщо думати лише про витрати: x = (16.67, 18.33), f2 = 125.0, а f1 при цьому проседає до 1941.7.</w:t>
      </w:r>
    </w:p>
    <w:p>
      <w:r>
        <w:rPr>
          <w:b w:val="0"/>
          <w:i w:val="0"/>
        </w:rPr>
        <w:t>Звідси точка ідеалу (найкраще з обох світів одночасно) = (2725.0; 125.0) — вона недосяжна, це просто орієнтир "от якби можна було все й одразу". Точка надиру (найгірше, що ще зустрічається на самому фронті) = (1941.7; 195.0).</w:t>
      </w:r>
    </w:p>
    <w:p>
      <w:r>
        <w:rPr>
          <w:b/>
          <w:i w:val="0"/>
        </w:rPr>
        <w:t>Крок 2 — сам фронт Парето в моєму варіанті — дуже простий, це просто відрізок.</w:t>
      </w:r>
    </w:p>
    <w:p>
      <w:r>
        <w:rPr>
          <w:b w:val="0"/>
          <w:i w:val="0"/>
        </w:rPr>
        <w:t>Допустима область у координатах (x1, x2) — чотирикутник, і виявляється, що весь чесний компроміс лежить на одному-єдиному його ребрі — між точкою "max прибуток" і точкою "min витрати". Це типово для задач лінійного планування: що в просторі рішень, що в просторі критеріїв фронт тут — пряма лінія, а не крива з вигинами.</w:t>
      </w:r>
    </w:p>
    <w:p>
      <w:r>
        <w:rPr>
          <w:b/>
          <w:i w:val="0"/>
        </w:rPr>
        <w:t>Крок 3 — метод зважених сум ловить лише кінці цього відрізка.</w:t>
      </w:r>
    </w:p>
    <w:p>
      <w:r>
        <w:rPr>
          <w:b w:val="0"/>
          <w:i w:val="0"/>
        </w:rPr>
        <w:t>Коли я перебрав 11 ваг w = 0; 0,1; ...; 1, усі вони дали лише дві різні точки — ті самі два кінці (оптимум за f1 і оптимум за f2). Жодна проміжна точка фронту так і не з'явилась — і це нормально, саме тому в п. 8 методички є окремий штучний приклад, що показує цю ж "сліпоту" на угнутому фронті.</w:t>
      </w:r>
    </w:p>
    <w:p>
      <w:r>
        <w:rPr>
          <w:b/>
          <w:i w:val="0"/>
        </w:rPr>
        <w:t>Крок 4 — метод ε-обмежень бачить набагато більше.</w:t>
      </w:r>
    </w:p>
    <w:p>
      <w:r>
        <w:rPr>
          <w:b w:val="0"/>
          <w:i w:val="0"/>
        </w:rPr>
        <w:t>Шість запусків з різними межами по f2 дали шість різних точок уздовж усього відрізка: ε=125.0→f1=1942.0, f2=125.0; ε=139.0→f1=2098.0, f2=139.0; ε=153.0→f1=2255.0, f2=153.0; ε=167.0→f1=2412.0, f2=167.0; ε=181.0→f1=2568.0, f2=181.0; ε=195.0→f1=2725.0, f2=195.0.</w:t>
      </w:r>
    </w:p>
    <w:p>
      <w:r>
        <w:rPr>
          <w:b/>
          <w:i w:val="0"/>
        </w:rPr>
        <w:t>Крок 5 — лексикографічний метод (допуск 5% по прибутку).</w:t>
      </w:r>
    </w:p>
    <w:p>
      <w:r>
        <w:rPr>
          <w:b w:val="0"/>
          <w:i w:val="0"/>
        </w:rPr>
        <w:t>Спочатку максимізую f1 = 2725.0, потім дозволяю йому просісти не більш ніж на 5% (до 2588.8) і в цих межах тисну на мінімізацію f2. Вийшло x = (11.16, 32.1), f1 = 2588.8, f2 = 182.8 — суттєво краще за f2, ніж чистий "жадібний" оптимум за f1 (195.0).</w:t>
      </w:r>
    </w:p>
    <w:p>
      <w:r>
        <w:rPr>
          <w:b/>
          <w:i w:val="0"/>
        </w:rPr>
        <w:t>Крок 6 — TOPSIS для п'яти точок, знайдених методом ε-обмежень.</w:t>
      </w:r>
    </w:p>
    <w:p>
      <w:r>
        <w:rPr>
          <w:b w:val="0"/>
          <w:i w:val="0"/>
        </w:rPr>
        <w:t>A1: f1=1942.0, f2=125.0, C=0.568, ранг=1; A2: f1=2098.0, f2=139.0, C=0.554, ранг=2; A3: f1=2255.0, f2=153.0, C=0.5, ранг=3; A4: f1=2412.0, f2=167.0, C=0.446, ранг=4; A5: f1=2568.0, f2=181.0, C=0.432, ранг=5.</w:t>
      </w:r>
    </w:p>
    <w:p>
      <w:r>
        <w:rPr>
          <w:b w:val="0"/>
          <w:i w:val="0"/>
        </w:rPr>
        <w:t>Переможець за моїми вагами (0.5/0.5) — A1. Цікаво, що це виявилась одна з крайніх точок (найкраща за f2, найгірша за f1 серед п'яти), а не "типова" середня — у теорії переможцем частіше стає компроміс, але тут альтернативи лежать практично на прямій лінії і ваги симетричні (0,5/0,5), тож крайня точка теж може виграти — треба вміти пояснити цей нюанс, а не просто повторювати загальне правило.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Zvit_PR10_Variant1.docx і вміти своїми словами пройтись по кожному розділу: що таке f1 і f2 у моєму варіанті → чому точка ідеалу недосяжна (бо f1 і f2 конфліктують) → чому фронт у мене — просто відрізок (лінійна задача) → чому метод зважених сум знайшов лише 2 точки, а метод ε-обмежень — 6 (намалювати на пальцях: пряма лінія рівня зваженої суми може торкнутись лише кінця відрізка, а не його середини, якщо фронт угнутий) → що таке точка ідеалу/надиру і навіщо нормалізація → як рахується TOPSIS (нормалізація → ваги → відстань до мрії й кошмару → коефіцієнт близькості) → чому в моєму варіанті переміг саме A1, хоча це крайня точка. Варто вивести графік фронту Парето (feasible_region_variant_1.png і pareto_front_variant_1.png) і показати на ньому червоний відрізок — множину Парето — та окремо хрестики й кружечки двох методів.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Дайте означення домінування за Парето та Парето-оптимального рішення.</w:t>
      </w:r>
    </w:p>
    <w:p>
      <w:r>
        <w:rPr>
          <w:b w:val="0"/>
          <w:i w:val="0"/>
        </w:rPr>
        <w:t>Рішення x "домінує" рішення y, якщо x не гірше за y за жодним критерієм і хоча б за одним — строго краще. Якщо рішення взагалі ніхто не домінує — воно Парето-оптимальне, воно в "списку чесних компромісів".</w:t>
      </w:r>
    </w:p>
    <w:p>
      <w:r>
        <w:rPr>
          <w:b/>
          <w:i w:val="0"/>
        </w:rPr>
        <w:t>2. Чим множина Парето відрізняється від фронту Парето?</w:t>
      </w:r>
    </w:p>
    <w:p>
      <w:r>
        <w:rPr>
          <w:b w:val="0"/>
          <w:i w:val="0"/>
        </w:rPr>
        <w:t>Множина Парето — це набір x (значень змінних, тобто "скільки чого виробляти"). Фронт Парето — це те, що з цих x виходить, якщо підставити у f1 і f2 (тобто "скільки буде прибутку й витрат"). У моєму варіанті обидва — просто відрізок, тільки один у координатах (x1,x2), інший — у координатах (f1,f2).</w:t>
      </w:r>
    </w:p>
    <w:p>
      <w:r>
        <w:rPr>
          <w:b/>
          <w:i w:val="0"/>
        </w:rPr>
        <w:t>3. Що таке точка ідеалу і точка надиру? Навіщо вони потрібні?</w:t>
      </w:r>
    </w:p>
    <w:p>
      <w:r>
        <w:rPr>
          <w:b w:val="0"/>
          <w:i w:val="0"/>
        </w:rPr>
        <w:t>Ідеал — "мрія": найкращий прибуток і найкращі (найменші) витрати окремо один від одного, взяті разом — насправді недосяжні одночасно. Надир — "найгірше, що ще буває на самому фронті" (а не взагалі найгірше можливе). Потрібні, щоб привести f1 і f2 до одного масштабу [0;1] перед тим, як їх складати з вагами — інакше більші числа "задавлять" менші незалежно від реальної важливості.</w:t>
      </w:r>
    </w:p>
    <w:p>
      <w:r>
        <w:rPr>
          <w:b/>
          <w:i w:val="0"/>
        </w:rPr>
        <w:t>4. Чому оптимізація сама по собі не може обрати єдине рішення з фронту Парето?</w:t>
      </w:r>
    </w:p>
    <w:p>
      <w:r>
        <w:rPr>
          <w:b w:val="0"/>
          <w:i w:val="0"/>
        </w:rPr>
        <w:t>Бо всі точки фронту формально рівноправні — жодна не гірша за іншу одночасно за обома критеріями. Щоб обрати одну, потрібно додати власну думку: наскільки для мене важливіший прибуток за викиди (ваги), або яка межа викидів прийнятна (ε), або яка ієрархія пріоритетів (лексикографічно).</w:t>
      </w:r>
    </w:p>
    <w:p>
      <w:r>
        <w:rPr>
          <w:b/>
          <w:i w:val="0"/>
        </w:rPr>
        <w:t>5. Навіщо нормалізувати критерії перед застосуванням зваженої згортки?</w:t>
      </w:r>
    </w:p>
    <w:p>
      <w:r>
        <w:rPr>
          <w:b w:val="0"/>
          <w:i w:val="0"/>
        </w:rPr>
        <w:t>У мене f1 вимірюється тисячами (прибуток), а f2 — сотнями (витрати). Якщо просто скласти з вагами 0,5 і 0,5 без нормалізації, прибуток "переважить" витрати не тому, що він важливіший, а просто тому, що в нього більші числа. Нормалізація зводить обидва критерії до спільного діапазону [0;1], і тоді вага справді відображає мої пріоритети.</w:t>
      </w:r>
    </w:p>
    <w:p>
      <w:r>
        <w:rPr>
          <w:b/>
          <w:i w:val="0"/>
        </w:rPr>
        <w:t>6. Чому метод зважених сум не знаходить точок увігнутої частини фронту?</w:t>
      </w:r>
    </w:p>
    <w:p>
      <w:r>
        <w:rPr>
          <w:b w:val="0"/>
          <w:i w:val="0"/>
        </w:rPr>
        <w:t>Лінія однакового значення зваженої суми — пряма. Уяви, що притискаєш лінійку до кривої: якщо крива угнута (провисає "всередину"), лінійка торкнеться лише двох її країв, а не середини, скільки лінійку не нахиляй. Саме це видно в прикладі з методички: 101 вага дала лише 2 точки з 201 можливої.</w:t>
      </w:r>
    </w:p>
    <w:p>
      <w:r>
        <w:rPr>
          <w:b/>
          <w:i w:val="0"/>
        </w:rPr>
        <w:t>7. Опишіть метод ε-обмежень. У чому його перевага над зваженою згорткою?</w:t>
      </w:r>
    </w:p>
    <w:p>
      <w:r>
        <w:rPr>
          <w:b w:val="0"/>
          <w:i w:val="0"/>
        </w:rPr>
        <w:t>Один критерій (у мене — f1, прибуток) лишаю "головним" і максимізую як є, а другий (f2) перетворюю на межу: "витрат не більше за ε". Перебираю кілька значень ε від найкращого до найгіршого — кожне дає нову точку фронту. На відміну від зваженої суми, цей метод бачить усі точки фронту, навіть ті, що "сховані" в угнутій частині.</w:t>
      </w:r>
    </w:p>
    <w:p>
      <w:r>
        <w:rPr>
          <w:b/>
          <w:i w:val="0"/>
        </w:rPr>
        <w:t>8. Коли доцільно застосовувати лексикографічний метод?</w:t>
      </w:r>
    </w:p>
    <w:p>
      <w:r>
        <w:rPr>
          <w:b w:val="0"/>
          <w:i w:val="0"/>
        </w:rPr>
        <w:t>Коли критерії чітко впорядковані за важливістю і немає бажання торгуватись: спочатку тиснемо на максимум головного критерію, і лише потім, у межах невеликого допуску (в мене — 5% по прибутку), покращуємо другорядний. Підходить, коли "трохи поступитись головним заради іншого" — взагалі не варіант, якщо не прописано явний допуск.</w:t>
      </w:r>
    </w:p>
    <w:p>
      <w:r>
        <w:rPr>
          <w:b/>
          <w:i w:val="0"/>
        </w:rPr>
        <w:t>9. Опишіть послідовність кроків методу TOPSIS.</w:t>
      </w:r>
    </w:p>
    <w:p>
      <w:r>
        <w:rPr>
          <w:b w:val="0"/>
          <w:i w:val="0"/>
        </w:rPr>
        <w:t>1) Нормалізувати таблицю альтернатив. 2) Помножити стовпці на ваги критеріїв. 3) Знайти "ідеальну" альтернативу (найкраще значення кожного критерію) і "антиідеальну" (найгірше). 4) Порахувати відстань кожної реальної альтернативи до обох. 5) Коефіцієнт близькості C = відстань_до_антиідеалу / (відстань_до_ідеалу + відстань_до_антиідеалу) — чим ближче до 1, тим краще; впорядкувати за ним.</w:t>
      </w:r>
    </w:p>
    <w:p>
      <w:r>
        <w:rPr>
          <w:b/>
          <w:i w:val="0"/>
        </w:rPr>
        <w:t>10. Чому найкраща за TOPSIS альтернатива зазвичай не є крайньою точкою фронту?</w:t>
      </w:r>
    </w:p>
    <w:p>
      <w:r>
        <w:rPr>
          <w:b w:val="0"/>
          <w:i w:val="0"/>
        </w:rPr>
        <w:t>Крайня альтернатива зазвичай одночасно і близька до мрії за одним критерієм, і близька до кошмару за іншим, тому її коефіцієнт близькості середній. Компромісна альтернатива частіше помірно близька до мрії за обома критеріями одразу — і тому зазвичай перемагає. У моєму варіанті, щоправда, переміг саме крайній варіант A1 — виняток можливий, коли точки майже лежать на одній прямій, а ваги симетричні (0,5/0,5); я маю вміти це пояснити, а не просто повторити загальне правило.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