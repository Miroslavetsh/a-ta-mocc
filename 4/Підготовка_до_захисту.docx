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4 — «Градієнтні методи безумовної оптимізації та методи другого порядку»</w:t>
      </w:r>
    </w:p>
    <w:p>
      <w:pPr>
        <w:jc w:val="center"/>
      </w:pPr>
      <w:r>
        <w:rPr>
          <w:b w:val="0"/>
          <w:i w:val="0"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На відміну від практичної 3 (де похідних не було взагалі), тут навпаки — похідні є, і саме вони «підказують», куди рухатись. П'ять методів, які порівнюються:</w:t>
      </w:r>
    </w:p>
    <w:p>
      <w:pPr>
        <w:pStyle w:val="ListBullet"/>
      </w:pPr>
      <w:r>
        <w:t>Градієнтний спуск зі сталим кроком — щоразу робимо крок проти градієнта (напрямку найшвидшого зростання функції) фіксованої довжини t.</w:t>
      </w:r>
    </w:p>
    <w:p>
      <w:pPr>
        <w:pStyle w:val="ListBullet"/>
      </w:pPr>
      <w:r>
        <w:t>Градієнтний спуск з умовою Армійо — той самий антиградієнт, але довжина кроку щоразу підбирається (дробиться навпіл), поки крок не дасть «достатнє» покращення — не треба вручну вгадувати t.</w:t>
      </w:r>
    </w:p>
    <w:p>
      <w:pPr>
        <w:pStyle w:val="ListBullet"/>
      </w:pPr>
      <w:r>
        <w:t>Спряжені градієнти (Флетчера-Рівса) — замість того, щоб щоразу йти чисто проти градієнта, напрямок трохи «пам'ятає» попередній — це дозволяє не «зиґзаґати» по яру, а йти майже прямо.</w:t>
      </w:r>
    </w:p>
    <w:p>
      <w:pPr>
        <w:pStyle w:val="ListBullet"/>
      </w:pPr>
      <w:r>
        <w:t>Метод Ньютона — використовує ще й другу похідну (матрицю Гессе), яка каже не тільки куди, а й наскільки «круто» йти — тому доходить до мінімуму за лічені кроки.</w:t>
      </w:r>
    </w:p>
    <w:p>
      <w:pPr>
        <w:pStyle w:val="ListBullet"/>
      </w:pPr>
      <w:r>
        <w:t>BFGS — «розумний» компроміс: будує наближення другої похідної по дорозі, не обчислюючи її напряму (бо для великих задач обчислити й обернути повну матрицю Гессе дорого).</w:t>
      </w:r>
    </w:p>
    <w:p>
      <w:r>
        <w:rPr>
          <w:b w:val="0"/>
          <w:i w:val="0"/>
        </w:rPr>
        <w:t>Головна ідея — показати, що швидкість збіжності напряму залежить від числа зумовленості матриці Гессе cond(H): чим воно більше (чим «витягнутіша» яма), тим повільніше йде найпростіший градієнтний спуск, і тим кращий виграш дають методи, які враховують кривину (Ньютон, BFGS).</w:t>
      </w:r>
    </w:p>
    <w:p>
      <w:pPr>
        <w:pStyle w:val="Heading1"/>
      </w:pPr>
      <w:r>
        <w:rPr>
          <w:color w:val="000000"/>
        </w:rPr>
        <w:t>Розбір мого варіанта (1)</w:t>
      </w:r>
    </w:p>
    <w:p>
      <w:r>
        <w:rPr>
          <w:b/>
          <w:i w:val="0"/>
        </w:rPr>
        <w:t>Функція: f(x1,x2) = 10(x2−x1²)² + (1−x1)² (та сама функція Розенброка, що й у практичній 3 — тут вона слугує тестом уже для методів, що використовують похідні). x0 = (−1.2; 1), сталий крок t = 0.001, ε = 1e-6.</w:t>
      </w:r>
    </w:p>
    <w:p>
      <w:r>
        <w:rPr>
          <w:b/>
          <w:i w:val="0"/>
        </w:rPr>
        <w:t>Градієнт і Гессіан.</w:t>
      </w:r>
    </w:p>
    <w:p>
      <w:r>
        <w:rPr>
          <w:b w:val="0"/>
          <w:i w:val="0"/>
        </w:rPr>
        <w:t>∂f/∂x1 = −40x1(x2−x1²) + 2x1 − 2, ∂f/∂x2 = −20x1² + 20x2. H(x) = [[120x1²−40x2+2, −40x1], [−40x1, 20]]. У точці x0 власні числа H: 2.575 і 152.225 (λmax=152.225) — уже тут видно, що яма сильно витягнута.</w:t>
      </w:r>
    </w:p>
    <w:p>
      <w:r>
        <w:rPr>
          <w:b/>
          <w:i w:val="0"/>
        </w:rPr>
        <w:t>Точка мінімуму і зумовленість.</w:t>
      </w:r>
    </w:p>
    <w:p>
      <w:r>
        <w:rPr>
          <w:b w:val="0"/>
          <w:i w:val="0"/>
        </w:rPr>
        <w:t>x* = (1; 1), f(x*) = 0 (той самий мінімум, що й аналітично в практичній 3). Власні числа H у x*: 0.394 і 101.606 → cond(H) = λmax/λmin ≈ 258.1. Це велике число зумовленості — і саме воно пояснює катастрофічну різницю в результатах нижче.</w:t>
      </w:r>
    </w:p>
    <w:p>
      <w:r>
        <w:rPr>
          <w:b/>
          <w:i w:val="0"/>
        </w:rPr>
        <w:t>Результати всіх п'яти методів (мій запуск):</w:t>
      </w:r>
    </w:p>
    <w:p>
      <w:pPr>
        <w:pStyle w:val="ListBullet"/>
      </w:pPr>
      <w:r>
        <w:t>Градієнтний, сталий t: x*=(0.999999; 0.999998) — 32519 ітерацій, 32519 обчислень градієнта, 0 обчислень f (сталий крок не рахує f взагалі).</w:t>
      </w:r>
    </w:p>
    <w:p>
      <w:pPr>
        <w:pStyle w:val="ListBullet"/>
      </w:pPr>
      <w:r>
        <w:t>Градієнтний + Армійо: x*=(1.000001; 1.000002) — 1175 ітерацій, 8930 обчислень f (на дроблення кроку), 1175 обчислень градієнта.</w:t>
      </w:r>
    </w:p>
    <w:p>
      <w:pPr>
        <w:pStyle w:val="ListBullet"/>
      </w:pPr>
      <w:r>
        <w:t>Спряжені градієнти (ФР): x*=(1.000001; 1.000001) — 250 ітерацій, 1698 обчислень f, 250 обчислень градієнта.</w:t>
      </w:r>
    </w:p>
    <w:p>
      <w:pPr>
        <w:pStyle w:val="ListBullet"/>
      </w:pPr>
      <w:r>
        <w:t>Ньютона з демпфуванням: x*=(1.0; 1.0) — лише 13 ітерацій, 26 обчислень f, 13 обчислень градієнта.</w:t>
      </w:r>
    </w:p>
    <w:p>
      <w:pPr>
        <w:pStyle w:val="ListBullet"/>
      </w:pPr>
      <w:r>
        <w:t>BFGS (SciPy, для перевірки): x*=(1.0; 1.0) — 19 ітерацій, 25 обчислень f.</w:t>
      </w:r>
    </w:p>
    <w:p>
      <w:r>
        <w:rPr>
          <w:b w:val="0"/>
          <w:i w:val="0"/>
        </w:rPr>
        <w:t>Різниця вражає: градієнтному спуску зі сталим кроком знадобилось 32519 ітерацій, а методу Ньютона — лише 13 (у 2500 разів менше!). Це пряма ілюстрація того, що означає cond(H)≈258: градієнтний спуск «застряг», бо його швидкість спадання похибки пропорційна ((cond−1)/(cond+1))² — а це число дуже близьке до 1 при великому cond(H), тобто похибка зменшується мізерно повільно.</w:t>
      </w:r>
    </w:p>
    <w:p>
      <w:r>
        <w:rPr>
          <w:b/>
          <w:i w:val="0"/>
        </w:rPr>
        <w:t>Критичний крок.</w:t>
      </w:r>
    </w:p>
    <w:p>
      <w:r>
        <w:rPr>
          <w:b w:val="0"/>
          <w:i w:val="0"/>
        </w:rPr>
        <w:t>Теоретична межа стійкості: t &lt; 2/λmax(H(x0)) = 2/152.225 ≈ 0.013138. Експериментально (бісекцією) знайдене критичне значення — t_critical ≈ 0.049030 (трохи вище за теоретичну оцінку, бо та побудована для локально-квадратичної апроксимації в x0, а реальна функція нелінійна). Заданий у варіанті крок t=0.001 значно менший за обидві межі — тому метод зі сталим кроком стійкий, хоч і дуже повільний.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Zvit_PR4_Variant1.docx і подивитись на графік збіжності lg||grad f|| — там одразу видно різницю: лінії методів другого порядку (Ньютона, BFGS) різко падають вниз за кілька кроків, а крива градієнтного спуску зі сталим t спадає повільною пологою прямою. Головне, що треба вміти пояснити: чому саме число зумовленості cond(H)≈258 відповідальне за цю різницю, і чому метод Ньютона від нього не залежить (бо множення на обернений Гессіан «вирівнює» простір, ніби яма стає круглою).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Чому антиградієнт є напрямком найшвидшого спадання функції?</w:t>
      </w:r>
    </w:p>
    <w:p>
      <w:r>
        <w:rPr>
          <w:b w:val="0"/>
          <w:i w:val="0"/>
        </w:rPr>
        <w:t>Градієнт ∇f(x) вказує напрямок найшвидшого зростання функції — наслідок лінійного наближення за Тейлором: приріст f(x+d)−f(x) ≈ ∇f(x)·d максимальний (за фіксованої довжини d) саме тоді, коли d співнапрямлений з ∇f(x). Тому протилежний напрямок −∇f(x) дає найбільше можливе локальне спадання.</w:t>
      </w:r>
    </w:p>
    <w:p>
      <w:r>
        <w:rPr>
          <w:b/>
          <w:i w:val="0"/>
        </w:rPr>
        <w:t>2. За якої умови градієнтний метод зі сталим кроком розбігається? Як пов'язана межа стійкості з власними числами H?</w:t>
      </w:r>
    </w:p>
    <w:p>
      <w:r>
        <w:rPr>
          <w:b w:val="0"/>
          <w:i w:val="0"/>
        </w:rPr>
        <w:t>Для квадратичної (чи локально квадратично апроксимованої) функції метод стійкий лише за 0&lt;t&lt;2/λmax(H). У моєму варіанті λmax(H(x0))=152.225, отже t_theory≈0.013138 — заданий t=0.001 значно нижче цієї межі. Якщо крок перевищує межу, ітерації вздовж напрямку, що відповідає λmax, починають зростати за модулем замість спадання — метод розгойдується і розбігається.</w:t>
      </w:r>
    </w:p>
    <w:p>
      <w:r>
        <w:rPr>
          <w:b/>
          <w:i w:val="0"/>
        </w:rPr>
        <w:t>3. Сформулюйте умову Армійо. Який зміст має константа c1?</w:t>
      </w:r>
    </w:p>
    <w:p>
      <w:r>
        <w:rPr>
          <w:b w:val="0"/>
          <w:i w:val="0"/>
        </w:rPr>
        <w:t>Крок t приймається, якщо f(x+t·d) ≤ f(x)+c1·t·(∇f(x),d), де 0&lt;c1&lt;1 (у мене c1=1e-4). Права частина — пряма, трохи менш крута за дотичну до f вздовж d. Умова вимагає не точного мінімуму вздовж d, а лише «достатнього» спадання — дешево перевірити, гарантує прогрес.</w:t>
      </w:r>
    </w:p>
    <w:p>
      <w:r>
        <w:rPr>
          <w:b/>
          <w:i w:val="0"/>
        </w:rPr>
        <w:t>4. Чим відрізняється найшвидший спуск від градієнтного спуску з дробленням кроку?</w:t>
      </w:r>
    </w:p>
    <w:p>
      <w:r>
        <w:rPr>
          <w:b w:val="0"/>
          <w:i w:val="0"/>
        </w:rPr>
        <w:t>Найшвидший спуск шукає точний мінімум вздовж антиградієнта (одновимірна задача, наприклад золотим перерізом). Градієнтний спуск з Армійо не шукає точний мінімум, а дешево знаходить «достатньо хороший» крок послідовним діленням навпіл — у моєму запуску це коштувало 8930 обчислень f проти 1175 ітерацій, тобто частина ітерацій вимагала кількох пробних обчислень на дроблення.</w:t>
      </w:r>
    </w:p>
    <w:p>
      <w:r>
        <w:rPr>
          <w:b/>
          <w:i w:val="0"/>
        </w:rPr>
        <w:t>5. Що таке спряжені напрямки? Чому метод спряжених градієнтів мінімізує квадратичну функцію за n кроків?</w:t>
      </w:r>
    </w:p>
    <w:p>
      <w:r>
        <w:rPr>
          <w:b w:val="0"/>
          <w:i w:val="0"/>
        </w:rPr>
        <w:t>Два напрямки спряжені відносно додатно визначеної матриці Q, якщо (d_i)ᵀQd_j=0 при i≠j — узагальнення ортогональності під кривину функції. Рухаючись по n взаємно спряжених напрямках (точно мінімізуючи вздовж кожного), кожен крок остаточно усуває похибку вздовж свого напрямку й більше її не псує — тому для квадратичної функції n змінних мінімум досягається за n кроків. У моєму варіанті (n=2) метод спряжених градієнтів зійшовся за 250 ітерацій — більше за теоретичні 2, бо функція не точно квадратична, але й близько не наблизився до 32519 ітерацій простого спуску.</w:t>
      </w:r>
    </w:p>
    <w:p>
      <w:r>
        <w:rPr>
          <w:b/>
          <w:i w:val="0"/>
        </w:rPr>
        <w:t>6. Навіщо потрібен рестарт у методі спряжених градієнтів для неквадратичних функцій?</w:t>
      </w:r>
    </w:p>
    <w:p>
      <w:r>
        <w:rPr>
          <w:b w:val="0"/>
          <w:i w:val="0"/>
        </w:rPr>
        <w:t>Формула спряженості виведена для квадратичної функції з фіксованою матрицею Q. Для неквадратичної функції «ефективна» кривина змінюється від точки до точки, тому накопичені напрямки поступово втрачають спряженість. Періодичний рестарт (β:=0 кожні n ітерацій) усуває накопичену похибку — саме так зроблено в моїй реалізації (рестарт кожні n=2 кроки).</w:t>
      </w:r>
    </w:p>
    <w:p>
      <w:r>
        <w:rPr>
          <w:b/>
          <w:i w:val="0"/>
        </w:rPr>
        <w:t>7. Запишіть ітераційну формулу методу Ньютона. Чому він не залежить від зумовленості задачі?</w:t>
      </w:r>
    </w:p>
    <w:p>
      <w:r>
        <w:rPr>
          <w:b w:val="0"/>
          <w:i w:val="0"/>
        </w:rPr>
        <w:t>x(k+1) = x(k) − H⁻¹(x(k))·∇f(x(k)) (з демпфуванням — ще й крок tk за Армійо). Множення на обернений Гессіан фактично «вирівнює» простір змінних, ніби лінії рівня стають круговими — тому метод рухається прямо до мінімуму незалежно від того, наскільки витягнуті реальні лінії рівня. У моєму варіанті це дало 13 ітерацій замість 32519, попри cond(H)≈258.</w:t>
      </w:r>
    </w:p>
    <w:p>
      <w:r>
        <w:rPr>
          <w:b/>
          <w:i w:val="0"/>
        </w:rPr>
        <w:t>8. Що робити, якщо матриця Гессе не є додатно визначеною?</w:t>
      </w:r>
    </w:p>
    <w:p>
      <w:r>
        <w:rPr>
          <w:b w:val="0"/>
          <w:i w:val="0"/>
        </w:rPr>
        <w:t>Напрямок Ньютона d=−H⁻¹∇f тоді може вказувати не в бік спадання — перевіряють умовою (∇f,d)&lt;0. Якщо порушена, відкочуються до звичайного антиградієнта −∇f (гарантовано напрямок спадання) — саме цей запобіжник і прописаний у моїй реалізації newton_damped.</w:t>
      </w:r>
    </w:p>
    <w:p>
      <w:r>
        <w:rPr>
          <w:b/>
          <w:i w:val="0"/>
        </w:rPr>
        <w:t>9. У чому полягає ідея квазіньютонівських методів? Що таке секантна умова?</w:t>
      </w:r>
    </w:p>
    <w:p>
      <w:r>
        <w:rPr>
          <w:b w:val="0"/>
          <w:i w:val="0"/>
        </w:rPr>
        <w:t>Замість точного обчислення H⁻¹ (дорого: O(n³)), квазіньютонівські методи (BFGS) будують і уточнюють наближення Bk≈H⁻¹, використовуючи лише різниці вже обчислених градієнтів. Секантна умова Bk+1·yk=sk (sk — крок по x, yk — зміна градієнта) вимагає, щоб нове наближення узгоджувалось із реально спостереженою зміною градієнта.</w:t>
      </w:r>
    </w:p>
    <w:p>
      <w:r>
        <w:rPr>
          <w:b/>
          <w:i w:val="0"/>
        </w:rPr>
        <w:t>10. Чому BFGS є методом за замовчуванням у бібліотеках оптимізації, а не метод Ньютона?</w:t>
      </w:r>
    </w:p>
    <w:p>
      <w:r>
        <w:rPr>
          <w:b w:val="0"/>
          <w:i w:val="0"/>
        </w:rPr>
        <w:t>BFGS дає надлінійну збіжність ціною O(n²) операцій на ітерацію і без обчислення других похідних, тоді як точний метод Ньютона вимагає повного Гессіана й розв'язання системи O(n³) щокроку. У моєму варіанті BFGS (19 ітерацій) показав результат, близький до Ньютона (13 ітерацій), без жодного обчислення H — для задач з великою кількістю змінних ця економія стає вирішальною.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