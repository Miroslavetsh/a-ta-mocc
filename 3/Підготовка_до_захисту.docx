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3 — «Методи нульового порядку багатовимірної безумовної оптимізації»</w:t>
      </w:r>
    </w:p>
    <w:p>
      <w:pPr>
        <w:jc w:val="center"/>
      </w:pPr>
      <w:r>
        <w:rPr>
          <w:b w:val="0"/>
          <w:i w:val="0"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Тепер функція залежить не від однієї змінної, а від двох (x1, x2), і головне — похідних немає узагалі, тільки можна обчислити значення f(x1,x2) у будь-якій точці. Так буває, коли f(x) — це результат запуску якоїсь складної імітаційної моделі чи експерименту, а не формула, яку можна продиференціювати. Три методи, які порівнюються:</w:t>
      </w:r>
    </w:p>
    <w:p>
      <w:pPr>
        <w:pStyle w:val="ListBullet"/>
      </w:pPr>
      <w:r>
        <w:t>Покоординатний спуск — по черзі рухаємось уздовж осі x1, потім уздовж x2 (використовуючи одновимірний пошук із практичної 2), і так по колу.</w:t>
      </w:r>
    </w:p>
    <w:p>
      <w:pPr>
        <w:pStyle w:val="ListBullet"/>
      </w:pPr>
      <w:r>
        <w:t>Хука-Дживса — спочатку «обмацує» точку маленькими кроками по кожній осі (дослідницький пошук), а якщо знайшов вдалий напрямок — робить великий «стрибок» уздовж нього (пошук за зразком).</w:t>
      </w:r>
    </w:p>
    <w:p>
      <w:pPr>
        <w:pStyle w:val="ListBullet"/>
      </w:pPr>
      <w:r>
        <w:t>Нелдера-Міда — рухає «фігуру» з n+1 точок (трикутник для 2 змінних), яка сама деформується (відбивається, розтягується, стискається), підлаштовуючись під рельєф функції.</w:t>
      </w:r>
    </w:p>
    <w:p>
      <w:r>
        <w:rPr>
          <w:b w:val="0"/>
          <w:i w:val="0"/>
        </w:rPr>
        <w:t>Головна ідея роботи — показати на прикладі функції з «яром» (вузькою викривленою долиною), що покоординатний спуск у такому рельєфі працює катастрофічно повільно, бо рухається лише вздовж осей, а не вздовж дна яру, тоді як інші два методи вміють йти саме вздовж яру.</w:t>
      </w:r>
    </w:p>
    <w:p>
      <w:pPr>
        <w:pStyle w:val="Heading1"/>
      </w:pPr>
      <w:r>
        <w:rPr>
          <w:color w:val="000000"/>
        </w:rPr>
        <w:t>Розбір мого варіанта (1)</w:t>
      </w:r>
    </w:p>
    <w:p>
      <w:r>
        <w:rPr>
          <w:b/>
          <w:i w:val="0"/>
        </w:rPr>
        <w:t>Функція: f(x1,x2) = 10(x2−x1²)² + (1−x1)² — це узагальнена функція Розенброка, класичний тест саме на «яр». x0 = (−1.2; 1), ε = 1e-5, початковий крок h = 1.0.</w:t>
      </w:r>
    </w:p>
    <w:p>
      <w:r>
        <w:rPr>
          <w:b/>
          <w:i w:val="0"/>
        </w:rPr>
        <w:t>Аналітичний мінімум.</w:t>
      </w:r>
    </w:p>
    <w:p>
      <w:r>
        <w:rPr>
          <w:b w:val="0"/>
          <w:i w:val="0"/>
        </w:rPr>
        <w:t>Другий доданок (1−x1)² дорівнює нулю тільки при x1=1. При x1=1 перший доданок 10(x2−1)² також дорівнює нулю тільки при x2=1. Тому мінімум єдиний і не залежить від коефіцієнта 10 перед дужкою: x* = (1; 1), f(x*) = 0. Дно яру лежить уздовж параболи x2=x1² — тому жодна з координатних осей не є напрямком спуску вздовж яру, і це якраз створює проблему для покоординатного методу.</w:t>
      </w:r>
    </w:p>
    <w:p>
      <w:r>
        <w:rPr>
          <w:b/>
          <w:i w:val="0"/>
        </w:rPr>
        <w:t>Результати всіх трьох методів (мій запуск):</w:t>
      </w:r>
    </w:p>
    <w:p>
      <w:pPr>
        <w:pStyle w:val="ListBullet"/>
      </w:pPr>
      <w:r>
        <w:t>Покоординатний спуск: x* = (0.999813; 0.999627), f(x*) ≈ 0.00000003 — 267 ітерацій, 18156 обчислень f, 0.037 с.</w:t>
      </w:r>
    </w:p>
    <w:p>
      <w:pPr>
        <w:pStyle w:val="ListBullet"/>
      </w:pPr>
      <w:r>
        <w:t>Хука-Дживса: x* = (1.000073; 1.000153), f(x*) ≈ 0.00000001 — 25 ітерацій, лише 264 обчислення f, 0.0004 с.</w:t>
      </w:r>
    </w:p>
    <w:p>
      <w:pPr>
        <w:pStyle w:val="ListBullet"/>
      </w:pPr>
      <w:r>
        <w:t>Нелдера-Міда: x* = (0.999998; 0.999996), f(x*) ≈ 0.00000000 — 82 ітерації, 156 обчислень f, 0.0017 с.</w:t>
      </w:r>
    </w:p>
    <w:p>
      <w:r>
        <w:rPr>
          <w:b w:val="0"/>
          <w:i w:val="0"/>
        </w:rPr>
        <w:t>Усі три знайшли практично ту саму точку (1,1), що й аналітичний розв'язок — отже реалізація правильна. А от трудомісткість відрізняється майже на два порядки: покоординатний спуск витратив 18156 обчислень функції, Хука-Дживса — лише 264 (у 69 разів менше!), а Нелдера-Міда — 156 (у 116 разів менше). Це пряма ілюстрація того, чому на «яружних» задачах варто уникати покоординатного спуску: він не бачить напрямку яру і змушений повзти дрібними кроками вздовж осей.</w:t>
      </w:r>
    </w:p>
    <w:p>
      <w:r>
        <w:rPr>
          <w:b/>
          <w:i w:val="0"/>
        </w:rPr>
        <w:t>Чутливість до початкової точки й до кроку h.</w:t>
      </w:r>
    </w:p>
    <w:p>
      <w:r>
        <w:rPr>
          <w:b w:val="0"/>
          <w:i w:val="0"/>
        </w:rPr>
        <w:t>Запускав з трьох різних x0 — усі три методи щоразу збігались до тієї самої точки (1,1), бо в цього варіанта мінімум єдиний глобальний, конкурувати нема з чим. При дослідженні кроку h для Хука-Дживса (h=0.1, 0.5, 1.0) кінцевий результат майже не змінюється, а ось кількість ітерацій росте (22 → 24 → 25) — більший стартовий крок дає грубіший, але швидший перший прохід.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Zvit_PR3_Variant1.docx і подивитись на графіки траєкторій: покоординатний спуск іде дрібними «сходинками» вздовж осей, Хука-Дживса швидко «розвертається» й іде вздовж дна яру, а Нелдера-Міда показує, як трикутник-симплекс «перетікає» рельєфом. Варто вміти пояснити своїми словами, чому саме ці три числа обчислень (18156 / 264 / 156) так сильно різняться — через те, наскільки кожен метод «відчуває» форму яру.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Чому методи нульового порядку актуальні для оптимізації складних систем?</w:t>
      </w:r>
    </w:p>
    <w:p>
      <w:r>
        <w:rPr>
          <w:b w:val="0"/>
          <w:i w:val="0"/>
        </w:rPr>
        <w:t>У задачах оптимізації складних систем цільова функція часто задається не формулою, а алгоритмом — результатом імітаційного моделювання, розв'язком системи диференціальних рівнянь, відгуком натурного експерименту. Градієнт там або не існує явно, або його чисельне обчислення потребує n+1 додаткових запусків моделі на кожному кроці й сильно спотворюється шумом. Методи нульового порядку використовують лише значення самої функції, тому застосовні там, де градієнтні методи неможливі чи ненадійні.</w:t>
      </w:r>
    </w:p>
    <w:p>
      <w:r>
        <w:rPr>
          <w:b/>
          <w:i w:val="0"/>
        </w:rPr>
        <w:t>2. Опишіть алгоритм покоординатного спуску. Що є однією ітерацією методу?</w:t>
      </w:r>
    </w:p>
    <w:p>
      <w:r>
        <w:rPr>
          <w:b w:val="0"/>
          <w:i w:val="0"/>
        </w:rPr>
        <w:t>Напрямками спуску по черзі обираються координатні орти e1, e2 (і далі, якщо змінних більше). На кожному з них розв'язується задача одновимірної мінімізації (у мене — методом золотого перерізу), і точка зсувається вздовж цього напрямку на знайдений крок. Одна ітерація — повний цикл такої мінімізації по всіх координатах підряд; критерій зупинки перевіряється саме після завершення повного циклу.</w:t>
      </w:r>
    </w:p>
    <w:p>
      <w:r>
        <w:rPr>
          <w:b/>
          <w:i w:val="0"/>
        </w:rPr>
        <w:t>3. Що таке яр цільової функції і чому покоординатний спуск на ньому неефективний?</w:t>
      </w:r>
    </w:p>
    <w:p>
      <w:r>
        <w:rPr>
          <w:b w:val="0"/>
          <w:i w:val="0"/>
        </w:rPr>
        <w:t>Яр — ділянка, де лінії рівня утворюють вузьку витягнуту долину під кутом до координатних осей (саме так виглядає мій варіант — функція Розенброка, дно якої лежить уздовж параболи x2=x1²). Покоординатний спуск завжди рухається строго вздовж осей, а не вздовж дна яру, тому кожен крок дає мізерне просування — у моєму запуску це коштувало 18156 обчислень функції замість сотень.</w:t>
      </w:r>
    </w:p>
    <w:p>
      <w:r>
        <w:rPr>
          <w:b/>
          <w:i w:val="0"/>
        </w:rPr>
        <w:t>4. У чому полягає дослідницький пошук у методі Хука-Дживса?</w:t>
      </w:r>
    </w:p>
    <w:p>
      <w:r>
        <w:rPr>
          <w:b w:val="0"/>
          <w:i w:val="0"/>
        </w:rPr>
        <w:t>Із поточної базової точки послідовно для кожної координати робиться пробний крок ±h. Якщо крок зменшує значення функції — він приймається, і наступна координата досліджується вже від нової точки. Результат — нова точка x̃, яка визначає «вдалий» напрямок руху від базової точки.</w:t>
      </w:r>
    </w:p>
    <w:p>
      <w:r>
        <w:rPr>
          <w:b/>
          <w:i w:val="0"/>
        </w:rPr>
        <w:t>5. Навіщо потрібен пошук за зразком і як обирається коефіцієнт α?</w:t>
      </w:r>
    </w:p>
    <w:p>
      <w:r>
        <w:rPr>
          <w:b w:val="0"/>
          <w:i w:val="0"/>
        </w:rPr>
        <w:t>Якщо дослідницький пошук дав покращення, є підстави вважати, що знайдений напрямок (x̃−x) і далі веде до зменшення функції, тому робиться подовжений («зразковий») крок xp = x̃+α(x̃−x), α≥1 (у мене α=2 — подвоєння). Саме цей механізм дозволяє методу розганятися вздовж дна яру замість того, щоб повзти дрібними дослідницькими кроками; у моєму варіанті якраз завдяки цьому Хука-Дживса впорався за 264 обчислення проти 18156 у покоординатного спуску.</w:t>
      </w:r>
    </w:p>
    <w:p>
      <w:r>
        <w:rPr>
          <w:b/>
          <w:i w:val="0"/>
        </w:rPr>
        <w:t>6. Коли в методі Хука-Дживса дроблять крок h і за якою умовою зупиняють процес?</w:t>
      </w:r>
    </w:p>
    <w:p>
      <w:r>
        <w:rPr>
          <w:b w:val="0"/>
          <w:i w:val="0"/>
        </w:rPr>
        <w:t>Крок дроблять (h := h/2), коли дослідницький пошук із поточним h не дав жодного покращення з базової точки — це означає, що h завеликий. Процес зупиняють, коли h стає меншим за задану точність ε — подальше дроблення вже не дасть змістовного уточнення координат мінімуму.</w:t>
      </w:r>
    </w:p>
    <w:p>
      <w:r>
        <w:rPr>
          <w:b/>
          <w:i w:val="0"/>
        </w:rPr>
        <w:t>7. Скільки вершин має симплекс у задачі розмірності n? Перелічіть операції його деформації.</w:t>
      </w:r>
    </w:p>
    <w:p>
      <w:r>
        <w:rPr>
          <w:b w:val="0"/>
          <w:i w:val="0"/>
        </w:rPr>
        <w:t>n+1 вершин (для моєї задачі з двома змінними — трикутник, 3 вершини). Операції: відбиття (reflection, α=1) — базова спроба покращення; розтяг (expansion, γ=2) — якщо відбита точка виявилась кращою за найкращу вершину; стиск (contraction, β=0.5) — якщо відбита точка не краща за другу найгіршу; редукція (shrink, σ=0.5) — стиснення всього симплекса до найкращої вершини, якщо навіть стиск не допоміг.</w:t>
      </w:r>
    </w:p>
    <w:p>
      <w:r>
        <w:rPr>
          <w:b/>
          <w:i w:val="0"/>
        </w:rPr>
        <w:t>8. Коли в методі Нелдера-Міда виконується редукція симплекса?</w:t>
      </w:r>
    </w:p>
    <w:p>
      <w:r>
        <w:rPr>
          <w:b w:val="0"/>
          <w:i w:val="0"/>
        </w:rPr>
        <w:t>Коли навіть операція стиску не дала точки, кращої за найгіршу вершину поточного симплекса. Тоді єдиний надійний спосіб продовжити пошук — стиснути всі вершини, крім найкращої, до неї самої, зменшивши розмір симплекса і повторивши цикл у меншому масштабі.</w:t>
      </w:r>
    </w:p>
    <w:p>
      <w:r>
        <w:rPr>
          <w:b/>
          <w:i w:val="0"/>
        </w:rPr>
        <w:t>9. Чому функція Розенброка — стандартний тест для методів оптимізації?</w:t>
      </w:r>
    </w:p>
    <w:p>
      <w:r>
        <w:rPr>
          <w:b w:val="0"/>
          <w:i w:val="0"/>
        </w:rPr>
        <w:t>Бо f(x1,x2) = a(x2−x1²)²+(1−x1)² має єдиний глобальний мінімум у (1,1), але її лінії рівня утворюють вузький викривлений яр уздовж параболи x2=x1², який не збігається з жодним координатним напрямком. Це одразу виявляє, чи здатен метод рухатися вздовж викривленої долини, а не лише вздовж осей — саме це і продемонстрував мій експеримент.</w:t>
      </w:r>
    </w:p>
    <w:p>
      <w:r>
        <w:rPr>
          <w:b/>
          <w:i w:val="0"/>
        </w:rPr>
        <w:t>10. Порівняйте три методи за кількістю обчислень цільової функції та поясніть причину різниці.</w:t>
      </w:r>
    </w:p>
    <w:p>
      <w:r>
        <w:rPr>
          <w:b w:val="0"/>
          <w:i w:val="0"/>
        </w:rPr>
        <w:t>У моєму запуску: покоординатний спуск — 18156 обчислень, Хука-Дживса — 264, Нелдера-Міда — 156. Покоординатний спуск не розпізнає напрямок яру й робить величезну кількість дрібних кроків. Хука-Дживса економніший на порядки завдяки пошуку за зразком, що дозволяє йти вздовж яру. Нелдера-Міда найефективніший, бо симплекс самостійно витягується вздовж яру та стискається поблизу мінімуму.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