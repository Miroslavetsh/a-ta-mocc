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 w:val="0"/>
        </w:rPr>
        <w:t>МІНІСТЕРСТВО ОСВІТИ І НАУКИ УКРАЇНИ</w:t>
      </w:r>
    </w:p>
    <w:p>
      <w:pPr>
        <w:jc w:val="center"/>
      </w:pPr>
      <w:r>
        <w:rPr>
          <w:b/>
          <w:i w:val="0"/>
        </w:rPr>
        <w:t>Вінницький національний аграрний університет</w:t>
      </w:r>
    </w:p>
    <w:p>
      <w:pPr>
        <w:jc w:val="center"/>
      </w:pPr>
      <w:r>
        <w:rPr>
          <w:b/>
          <w:i w:val="0"/>
        </w:rPr>
        <w:t>Факультет комп'ютерних наук та економічної кібернетики</w:t>
      </w:r>
    </w:p>
    <w:p/>
    <w:p/>
    <w:p/>
    <w:p/>
    <w:p/>
    <w:p/>
    <w:p>
      <w:pPr>
        <w:jc w:val="center"/>
      </w:pPr>
      <w:r>
        <w:rPr>
          <w:b w:val="0"/>
          <w:i w:val="0"/>
        </w:rPr>
        <w:t>Дисципліна: «Аналіз та методи оптимізації складних систем»</w:t>
      </w:r>
    </w:p>
    <w:p>
      <w:pPr>
        <w:jc w:val="center"/>
      </w:pPr>
      <w:r>
        <w:rPr>
          <w:b/>
          <w:i w:val="0"/>
          <w:sz w:val="32"/>
        </w:rPr>
        <w:t>ЗВІТ до практичної роботи № 3</w:t>
      </w:r>
    </w:p>
    <w:p>
      <w:pPr>
        <w:jc w:val="center"/>
      </w:pPr>
      <w:r>
        <w:rPr>
          <w:b w:val="0"/>
          <w:i/>
        </w:rPr>
        <w:t>«Методи нульового порядку багатовимірної безумовної оптимізації»</w:t>
      </w:r>
    </w:p>
    <w:p>
      <w:pPr>
        <w:jc w:val="center"/>
      </w:pPr>
      <w:r>
        <w:rPr>
          <w:b w:val="0"/>
          <w:i/>
        </w:rPr>
        <w:t>Варіант № 1</w:t>
      </w:r>
    </w:p>
    <w:p/>
    <w:p/>
    <w:p/>
    <w:p/>
    <w:p/>
    <w:p/>
    <w:p/>
    <w:p/>
    <w:p>
      <w:pPr>
        <w:jc w:val="right"/>
      </w:pPr>
      <w:r>
        <w:rPr>
          <w:b w:val="0"/>
          <w:i w:val="0"/>
        </w:rPr>
        <w:t>Виконав: студент групи КН-11</w:t>
      </w:r>
    </w:p>
    <w:p>
      <w:pPr>
        <w:jc w:val="right"/>
      </w:pPr>
      <w:r>
        <w:rPr>
          <w:b w:val="0"/>
          <w:i w:val="0"/>
        </w:rPr>
        <w:t>Толошний Мирослав</w:t>
      </w:r>
    </w:p>
    <w:p/>
    <w:p/>
    <w:p/>
    <w:p/>
    <w:p/>
    <w:p/>
    <w:p>
      <w:pPr>
        <w:jc w:val="center"/>
      </w:pPr>
      <w:r>
        <w:rPr>
          <w:b w:val="0"/>
          <w:i w:val="0"/>
        </w:rPr>
        <w:t>Вінниця — 2026</w:t>
      </w:r>
    </w:p>
    <w:p>
      <w:r>
        <w:br w:type="page"/>
      </w:r>
    </w:p>
    <w:p>
      <w:pPr>
        <w:pStyle w:val="Heading1"/>
      </w:pPr>
      <w:r>
        <w:rPr>
          <w:color w:val="000000"/>
        </w:rPr>
        <w:t>1. Мета роботи</w:t>
      </w:r>
    </w:p>
    <w:p>
      <w:r>
        <w:rPr>
          <w:b w:val="0"/>
          <w:i w:val="0"/>
        </w:rPr>
        <w:t>Опанувати методи прямого пошуку, що не використовують похідних цільової функції: покоординатний спуск, метод конфігурацій Хука-Дживса та симплексний метод Нелдера-Міда; реалізувати їх мовою Python, дослідити поведінку на функції яружного типу та порівняти трудомісткість.</w:t>
      </w:r>
    </w:p>
    <w:p>
      <w:pPr>
        <w:pStyle w:val="Heading1"/>
      </w:pPr>
      <w:r>
        <w:rPr>
          <w:color w:val="000000"/>
        </w:rPr>
        <w:t>2. Постановка задачі та графік ліній рівня</w:t>
      </w:r>
    </w:p>
    <w:p>
      <w:pPr>
        <w:jc w:val="center"/>
      </w:pPr>
      <w:r>
        <w:rPr>
          <w:b/>
          <w:i w:val="0"/>
        </w:rPr>
        <w:t>f(x1, x2) = (1 - x1)**2 + 10*(-x1**2 + x2)**2   -&gt;  min</w:t>
      </w:r>
    </w:p>
    <w:p>
      <w:r>
        <w:rPr>
          <w:b w:val="0"/>
          <w:i w:val="0"/>
        </w:rPr>
        <w:t>Початкова точка: x0 = (-1.2, 1.0). Точність: ε = 1e-05. Початковий крок: h = 1.0.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3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our_varian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За лініями рівня видно характерний яр: вузька викривлена долина, дно якої не збігається з жодною з координатних осей, що й створює труднощі для покоординатного спуску.</w:t>
      </w:r>
    </w:p>
    <w:p>
      <w:pPr>
        <w:pStyle w:val="Heading1"/>
      </w:pPr>
      <w:r>
        <w:rPr>
          <w:color w:val="000000"/>
        </w:rPr>
        <w:t>3. Опис алгоритмів методів</w:t>
      </w:r>
    </w:p>
    <w:p>
      <w:r>
        <w:rPr>
          <w:b w:val="0"/>
          <w:i w:val="0"/>
        </w:rPr>
        <w:t>Покоординатний спуск: на кожній ітерації по черзі вздовж кожної координатної осі виконується одновимірна мінімізація методом золотого перерізу; ітерація — повний цикл по всіх осях.</w:t>
      </w:r>
    </w:p>
    <w:p>
      <w:r>
        <w:rPr>
          <w:b w:val="0"/>
          <w:i w:val="0"/>
        </w:rPr>
        <w:t>Хука-Дживса: чергування дослідницького пошуку (пробні кроки ±h по кожній координаті з базової точки) і пошуку за зразком (подовжений крок уздовж знайденого вдалого напрямку); крок дробиться, якщо дослідницький пошук не дає покращення.</w:t>
      </w:r>
    </w:p>
    <w:p>
      <w:r>
        <w:rPr>
          <w:b w:val="0"/>
          <w:i w:val="0"/>
        </w:rPr>
        <w:t>Нелдера-Міда: симплекс із n+1 вершин послідовно деформується операціями відбиття, розтягу, стиску та редукції так, щоб гірша вершина замінювалась на кращу точку; використано готову реалізацію SciPy (method='Nelder-Mead').</w:t>
      </w:r>
    </w:p>
    <w:p>
      <w:pPr>
        <w:pStyle w:val="Heading1"/>
      </w:pPr>
      <w:r>
        <w:rPr>
          <w:color w:val="000000"/>
        </w:rPr>
        <w:t>4. Тексти програм</w:t>
      </w:r>
    </w:p>
    <w:p>
      <w:pPr>
        <w:spacing w:after="160"/>
      </w:pPr>
      <w:r>
        <w:rPr>
          <w:rFonts w:ascii="Courier New" w:hAnsi="Courier New"/>
          <w:sz w:val="19"/>
        </w:rPr>
        <w:t>def golden_line(f, x, d, a=-2.0, b=2.0, eps=1e-6):</w:t>
        <w:br/>
      </w:r>
      <w:r>
        <w:rPr>
          <w:rFonts w:ascii="Courier New" w:hAnsi="Courier New"/>
          <w:sz w:val="19"/>
        </w:rPr>
        <w:t xml:space="preserve">    """Мінімізація f(x + t*d) за напрямком d методом золотого перерізу."""</w:t>
        <w:br/>
      </w:r>
      <w:r>
        <w:rPr>
          <w:rFonts w:ascii="Courier New" w:hAnsi="Courier New"/>
          <w:sz w:val="19"/>
        </w:rPr>
        <w:t xml:space="preserve">    phi = (np.sqrt(5) - 1) / 2</w:t>
        <w:br/>
      </w:r>
      <w:r>
        <w:rPr>
          <w:rFonts w:ascii="Courier New" w:hAnsi="Courier New"/>
          <w:sz w:val="19"/>
        </w:rPr>
        <w:t xml:space="preserve">    t1, t2 = b - phi * (b - a), a + phi * (b - a)</w:t>
        <w:br/>
      </w:r>
      <w:r>
        <w:rPr>
          <w:rFonts w:ascii="Courier New" w:hAnsi="Courier New"/>
          <w:sz w:val="19"/>
        </w:rPr>
        <w:t xml:space="preserve">    f1, f2 = f(x + t1 * d), f(x + t2 * d)</w:t>
        <w:br/>
      </w:r>
      <w:r>
        <w:rPr>
          <w:rFonts w:ascii="Courier New" w:hAnsi="Courier New"/>
          <w:sz w:val="19"/>
        </w:rPr>
        <w:t xml:space="preserve">    while b - a &gt; eps:</w:t>
        <w:br/>
      </w:r>
      <w:r>
        <w:rPr>
          <w:rFonts w:ascii="Courier New" w:hAnsi="Courier New"/>
          <w:sz w:val="19"/>
        </w:rPr>
        <w:t xml:space="preserve">        if f1 &lt;= f2:</w:t>
        <w:br/>
      </w:r>
      <w:r>
        <w:rPr>
          <w:rFonts w:ascii="Courier New" w:hAnsi="Courier New"/>
          <w:sz w:val="19"/>
        </w:rPr>
        <w:t xml:space="preserve">            b, t2, f2 = t2, t1, f1</w:t>
        <w:br/>
      </w:r>
      <w:r>
        <w:rPr>
          <w:rFonts w:ascii="Courier New" w:hAnsi="Courier New"/>
          <w:sz w:val="19"/>
        </w:rPr>
        <w:t xml:space="preserve">            t1 = b - phi * (b - a); f1 = f(x + t1 * d)</w:t>
        <w:br/>
      </w:r>
      <w:r>
        <w:rPr>
          <w:rFonts w:ascii="Courier New" w:hAnsi="Courier New"/>
          <w:sz w:val="19"/>
        </w:rPr>
        <w:t xml:space="preserve">        else:</w:t>
        <w:br/>
      </w:r>
      <w:r>
        <w:rPr>
          <w:rFonts w:ascii="Courier New" w:hAnsi="Courier New"/>
          <w:sz w:val="19"/>
        </w:rPr>
        <w:t xml:space="preserve">            a, t1, f1 = t1, t2, f2</w:t>
        <w:br/>
      </w:r>
      <w:r>
        <w:rPr>
          <w:rFonts w:ascii="Courier New" w:hAnsi="Courier New"/>
          <w:sz w:val="19"/>
        </w:rPr>
        <w:t xml:space="preserve">            t2 = a + phi * (b - a); f2 = f(x + t2 * d)</w:t>
        <w:br/>
      </w:r>
      <w:r>
        <w:rPr>
          <w:rFonts w:ascii="Courier New" w:hAnsi="Courier New"/>
          <w:sz w:val="19"/>
        </w:rPr>
        <w:t xml:space="preserve">    return (a + b) / 2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def coordinate_descent(f, x0, eps=1e-6, itmax=5000):</w:t>
        <w:br/>
      </w:r>
      <w:r>
        <w:rPr>
          <w:rFonts w:ascii="Courier New" w:hAnsi="Courier New"/>
          <w:sz w:val="19"/>
        </w:rPr>
        <w:t xml:space="preserve">    x = np.array(x0, float); n = len(x); path = [x.copy()]</w:t>
        <w:br/>
      </w:r>
      <w:r>
        <w:rPr>
          <w:rFonts w:ascii="Courier New" w:hAnsi="Courier New"/>
          <w:sz w:val="19"/>
        </w:rPr>
        <w:t xml:space="preserve">    for k in range(itmax):</w:t>
        <w:br/>
      </w:r>
      <w:r>
        <w:rPr>
          <w:rFonts w:ascii="Courier New" w:hAnsi="Courier New"/>
          <w:sz w:val="19"/>
        </w:rPr>
        <w:t xml:space="preserve">        x_old = x.copy()</w:t>
        <w:br/>
      </w:r>
      <w:r>
        <w:rPr>
          <w:rFonts w:ascii="Courier New" w:hAnsi="Courier New"/>
          <w:sz w:val="19"/>
        </w:rPr>
        <w:t xml:space="preserve">        for i in range(n):</w:t>
        <w:br/>
      </w:r>
      <w:r>
        <w:rPr>
          <w:rFonts w:ascii="Courier New" w:hAnsi="Courier New"/>
          <w:sz w:val="19"/>
        </w:rPr>
        <w:t xml:space="preserve">            d = np.zeros(n); d[i] = 1.0</w:t>
        <w:br/>
      </w:r>
      <w:r>
        <w:rPr>
          <w:rFonts w:ascii="Courier New" w:hAnsi="Courier New"/>
          <w:sz w:val="19"/>
        </w:rPr>
        <w:t xml:space="preserve">            x = x + golden_line(f, x, d) * d      # одновимірна мінімізація вздовж осі i</w:t>
        <w:br/>
      </w:r>
      <w:r>
        <w:rPr>
          <w:rFonts w:ascii="Courier New" w:hAnsi="Courier New"/>
          <w:sz w:val="19"/>
        </w:rPr>
        <w:t xml:space="preserve">        path.append(x.copy())</w:t>
        <w:br/>
      </w:r>
      <w:r>
        <w:rPr>
          <w:rFonts w:ascii="Courier New" w:hAnsi="Courier New"/>
          <w:sz w:val="19"/>
        </w:rPr>
        <w:t xml:space="preserve">        if np.linalg.norm(x - x_old) &lt; eps:       # критерій зупинки: зсув за повний цикл</w:t>
        <w:br/>
      </w:r>
      <w:r>
        <w:rPr>
          <w:rFonts w:ascii="Courier New" w:hAnsi="Courier New"/>
          <w:sz w:val="19"/>
        </w:rPr>
        <w:t xml:space="preserve">            break</w:t>
        <w:br/>
      </w:r>
      <w:r>
        <w:rPr>
          <w:rFonts w:ascii="Courier New" w:hAnsi="Courier New"/>
          <w:sz w:val="19"/>
        </w:rPr>
        <w:t xml:space="preserve">    return x, k + 1, np.array(path)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def hooke_jeeves(f, x0, h=0.5, alpha=2.0, eps=1e-6, itmax=5000):</w:t>
        <w:br/>
      </w:r>
      <w:r>
        <w:rPr>
          <w:rFonts w:ascii="Courier New" w:hAnsi="Courier New"/>
          <w:sz w:val="19"/>
        </w:rPr>
        <w:t xml:space="preserve">    def explore(base, h):                          # дослідницький пошук</w:t>
        <w:br/>
      </w:r>
      <w:r>
        <w:rPr>
          <w:rFonts w:ascii="Courier New" w:hAnsi="Courier New"/>
          <w:sz w:val="19"/>
        </w:rPr>
        <w:t xml:space="preserve">        x = base.copy(); fx = f(x)</w:t>
        <w:br/>
      </w:r>
      <w:r>
        <w:rPr>
          <w:rFonts w:ascii="Courier New" w:hAnsi="Courier New"/>
          <w:sz w:val="19"/>
        </w:rPr>
        <w:t xml:space="preserve">        for i in range(len(x)):</w:t>
        <w:br/>
      </w:r>
      <w:r>
        <w:rPr>
          <w:rFonts w:ascii="Courier New" w:hAnsi="Courier New"/>
          <w:sz w:val="19"/>
        </w:rPr>
        <w:t xml:space="preserve">            for s in (h, -h):</w:t>
        <w:br/>
      </w:r>
      <w:r>
        <w:rPr>
          <w:rFonts w:ascii="Courier New" w:hAnsi="Courier New"/>
          <w:sz w:val="19"/>
        </w:rPr>
        <w:t xml:space="preserve">                trial = x.copy(); trial[i] += s</w:t>
        <w:br/>
      </w:r>
      <w:r>
        <w:rPr>
          <w:rFonts w:ascii="Courier New" w:hAnsi="Courier New"/>
          <w:sz w:val="19"/>
        </w:rPr>
        <w:t xml:space="preserve">                ft = f(trial)</w:t>
        <w:br/>
      </w:r>
      <w:r>
        <w:rPr>
          <w:rFonts w:ascii="Courier New" w:hAnsi="Courier New"/>
          <w:sz w:val="19"/>
        </w:rPr>
        <w:t xml:space="preserve">                if ft &lt; fx:</w:t>
        <w:br/>
      </w:r>
      <w:r>
        <w:rPr>
          <w:rFonts w:ascii="Courier New" w:hAnsi="Courier New"/>
          <w:sz w:val="19"/>
        </w:rPr>
        <w:t xml:space="preserve">                    x, fx = trial, ft</w:t>
        <w:br/>
      </w:r>
      <w:r>
        <w:rPr>
          <w:rFonts w:ascii="Courier New" w:hAnsi="Courier New"/>
          <w:sz w:val="19"/>
        </w:rPr>
        <w:t xml:space="preserve">                    break</w:t>
        <w:br/>
      </w:r>
      <w:r>
        <w:rPr>
          <w:rFonts w:ascii="Courier New" w:hAnsi="Courier New"/>
          <w:sz w:val="19"/>
        </w:rPr>
        <w:t xml:space="preserve">        return x, fx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x = np.array(x0, float); path = [x.copy()]; k = 0</w:t>
        <w:br/>
      </w:r>
      <w:r>
        <w:rPr>
          <w:rFonts w:ascii="Courier New" w:hAnsi="Courier New"/>
          <w:sz w:val="19"/>
        </w:rPr>
        <w:t xml:space="preserve">    while h &gt; eps and k &lt; itmax:</w:t>
        <w:br/>
      </w:r>
      <w:r>
        <w:rPr>
          <w:rFonts w:ascii="Courier New" w:hAnsi="Courier New"/>
          <w:sz w:val="19"/>
        </w:rPr>
        <w:t xml:space="preserve">        k += 1</w:t>
        <w:br/>
      </w:r>
      <w:r>
        <w:rPr>
          <w:rFonts w:ascii="Courier New" w:hAnsi="Courier New"/>
          <w:sz w:val="19"/>
        </w:rPr>
        <w:t xml:space="preserve">        xn, fn = explore(x, h)</w:t>
        <w:br/>
      </w:r>
      <w:r>
        <w:rPr>
          <w:rFonts w:ascii="Courier New" w:hAnsi="Courier New"/>
          <w:sz w:val="19"/>
        </w:rPr>
        <w:t xml:space="preserve">        if fn &lt; f(x):</w:t>
        <w:br/>
      </w:r>
      <w:r>
        <w:rPr>
          <w:rFonts w:ascii="Courier New" w:hAnsi="Courier New"/>
          <w:sz w:val="19"/>
        </w:rPr>
        <w:t xml:space="preserve">            while True:                             # пошук за зразком вздовж яру</w:t>
        <w:br/>
      </w:r>
      <w:r>
        <w:rPr>
          <w:rFonts w:ascii="Courier New" w:hAnsi="Courier New"/>
          <w:sz w:val="19"/>
        </w:rPr>
        <w:t xml:space="preserve">                xp = xn + alpha * (xn - x)</w:t>
        <w:br/>
      </w:r>
      <w:r>
        <w:rPr>
          <w:rFonts w:ascii="Courier New" w:hAnsi="Courier New"/>
          <w:sz w:val="19"/>
        </w:rPr>
        <w:t xml:space="preserve">                xe, fe = explore(xp, h)</w:t>
        <w:br/>
      </w:r>
      <w:r>
        <w:rPr>
          <w:rFonts w:ascii="Courier New" w:hAnsi="Courier New"/>
          <w:sz w:val="19"/>
        </w:rPr>
        <w:t xml:space="preserve">                if fe &lt; fn:</w:t>
        <w:br/>
      </w:r>
      <w:r>
        <w:rPr>
          <w:rFonts w:ascii="Courier New" w:hAnsi="Courier New"/>
          <w:sz w:val="19"/>
        </w:rPr>
        <w:t xml:space="preserve">                    x, xn, fn = xn, xe, fe</w:t>
        <w:br/>
      </w:r>
      <w:r>
        <w:rPr>
          <w:rFonts w:ascii="Courier New" w:hAnsi="Courier New"/>
          <w:sz w:val="19"/>
        </w:rPr>
        <w:t xml:space="preserve">                else:</w:t>
        <w:br/>
      </w:r>
      <w:r>
        <w:rPr>
          <w:rFonts w:ascii="Courier New" w:hAnsi="Courier New"/>
          <w:sz w:val="19"/>
        </w:rPr>
        <w:t xml:space="preserve">                    x = xn</w:t>
        <w:br/>
      </w:r>
      <w:r>
        <w:rPr>
          <w:rFonts w:ascii="Courier New" w:hAnsi="Courier New"/>
          <w:sz w:val="19"/>
        </w:rPr>
        <w:t xml:space="preserve">                    break</w:t>
        <w:br/>
      </w:r>
      <w:r>
        <w:rPr>
          <w:rFonts w:ascii="Courier New" w:hAnsi="Courier New"/>
          <w:sz w:val="19"/>
        </w:rPr>
        <w:t xml:space="preserve">            path.append(x.copy())</w:t>
        <w:br/>
      </w:r>
      <w:r>
        <w:rPr>
          <w:rFonts w:ascii="Courier New" w:hAnsi="Courier New"/>
          <w:sz w:val="19"/>
        </w:rPr>
        <w:t xml:space="preserve">        else:</w:t>
        <w:br/>
      </w:r>
      <w:r>
        <w:rPr>
          <w:rFonts w:ascii="Courier New" w:hAnsi="Courier New"/>
          <w:sz w:val="19"/>
        </w:rPr>
        <w:t xml:space="preserve">            h /= 2.0                                # дроблення кроку</w:t>
        <w:br/>
      </w:r>
      <w:r>
        <w:rPr>
          <w:rFonts w:ascii="Courier New" w:hAnsi="Courier New"/>
          <w:sz w:val="19"/>
        </w:rPr>
        <w:t xml:space="preserve">    return x, k, np.array(path)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# Метод Нелдера-Міда — готова реалізація SciPy:</w:t>
        <w:br/>
      </w:r>
      <w:r>
        <w:rPr>
          <w:rFonts w:ascii="Courier New" w:hAnsi="Courier New"/>
          <w:sz w:val="19"/>
        </w:rPr>
        <w:t># res = minimize(f, x0, method='Nelder-Mead', options={'xatol': eps, 'fatol': eps})</w:t>
      </w:r>
    </w:p>
    <w:p>
      <w:pPr>
        <w:pStyle w:val="Heading1"/>
      </w:pPr>
      <w:r>
        <w:rPr>
          <w:color w:val="000000"/>
        </w:rPr>
        <w:t>5. Траєкторії пошуку на лініях рівня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ectories_variant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Покоординатний спуск рухається дрібними ступінчастими кроками вздовж осей. Хука-Дживса завдяки пошуку за зразком швидко «розвертається» вздовж дна яру. Траєкторія Нелдера-Міда відображає, як симплекс перетікає ландшафтом, витягуючись уздовж яру та стискаючись біля мінімуму.</w:t>
      </w:r>
    </w:p>
    <w:p>
      <w:pPr>
        <w:pStyle w:val="Heading1"/>
      </w:pPr>
      <w:r>
        <w:rPr>
          <w:color w:val="000000"/>
        </w:rPr>
        <w:t>6. Зведена таблиця порівняння методів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Метод</w:t>
            </w:r>
          </w:p>
        </w:tc>
        <w:tc>
          <w:tcPr>
            <w:tcW w:type="dxa" w:w="1234"/>
          </w:tcPr>
          <w:p>
            <w:r>
              <w:t>x1*</w:t>
            </w:r>
          </w:p>
        </w:tc>
        <w:tc>
          <w:tcPr>
            <w:tcW w:type="dxa" w:w="1234"/>
          </w:tcPr>
          <w:p>
            <w:r>
              <w:t>x2*</w:t>
            </w:r>
          </w:p>
        </w:tc>
        <w:tc>
          <w:tcPr>
            <w:tcW w:type="dxa" w:w="1234"/>
          </w:tcPr>
          <w:p>
            <w:r>
              <w:t>f(x*)</w:t>
            </w:r>
          </w:p>
        </w:tc>
        <w:tc>
          <w:tcPr>
            <w:tcW w:type="dxa" w:w="1234"/>
          </w:tcPr>
          <w:p>
            <w:r>
              <w:t>Ітерацій</w:t>
            </w:r>
          </w:p>
        </w:tc>
        <w:tc>
          <w:tcPr>
            <w:tcW w:type="dxa" w:w="1234"/>
          </w:tcPr>
          <w:p>
            <w:r>
              <w:t>Обчислень f</w:t>
            </w:r>
          </w:p>
        </w:tc>
        <w:tc>
          <w:tcPr>
            <w:tcW w:type="dxa" w:w="1234"/>
          </w:tcPr>
          <w:p>
            <w:r>
              <w:t>Час, с</w:t>
            </w:r>
          </w:p>
        </w:tc>
      </w:tr>
      <w:tr>
        <w:tc>
          <w:tcPr>
            <w:tcW w:type="dxa" w:w="1234"/>
          </w:tcPr>
          <w:p>
            <w:r>
              <w:t>Покоординатний спуск</w:t>
            </w:r>
          </w:p>
        </w:tc>
        <w:tc>
          <w:tcPr>
            <w:tcW w:type="dxa" w:w="1234"/>
          </w:tcPr>
          <w:p>
            <w:r>
              <w:t>0.999813</w:t>
            </w:r>
          </w:p>
        </w:tc>
        <w:tc>
          <w:tcPr>
            <w:tcW w:type="dxa" w:w="1234"/>
          </w:tcPr>
          <w:p>
            <w:r>
              <w:t>0.999627</w:t>
            </w:r>
          </w:p>
        </w:tc>
        <w:tc>
          <w:tcPr>
            <w:tcW w:type="dxa" w:w="1234"/>
          </w:tcPr>
          <w:p>
            <w:r>
              <w:t>0.00000003</w:t>
            </w:r>
          </w:p>
        </w:tc>
        <w:tc>
          <w:tcPr>
            <w:tcW w:type="dxa" w:w="1234"/>
          </w:tcPr>
          <w:p>
            <w:r>
              <w:t>267</w:t>
            </w:r>
          </w:p>
        </w:tc>
        <w:tc>
          <w:tcPr>
            <w:tcW w:type="dxa" w:w="1234"/>
          </w:tcPr>
          <w:p>
            <w:r>
              <w:t>18156</w:t>
            </w:r>
          </w:p>
        </w:tc>
        <w:tc>
          <w:tcPr>
            <w:tcW w:type="dxa" w:w="1234"/>
          </w:tcPr>
          <w:p>
            <w:r>
              <w:t>0.0373</w:t>
            </w:r>
          </w:p>
        </w:tc>
      </w:tr>
      <w:tr>
        <w:tc>
          <w:tcPr>
            <w:tcW w:type="dxa" w:w="1234"/>
          </w:tcPr>
          <w:p>
            <w:r>
              <w:t>Хука-Дживса</w:t>
            </w:r>
          </w:p>
        </w:tc>
        <w:tc>
          <w:tcPr>
            <w:tcW w:type="dxa" w:w="1234"/>
          </w:tcPr>
          <w:p>
            <w:r>
              <w:t>1.000073</w:t>
            </w:r>
          </w:p>
        </w:tc>
        <w:tc>
          <w:tcPr>
            <w:tcW w:type="dxa" w:w="1234"/>
          </w:tcPr>
          <w:p>
            <w:r>
              <w:t>1.000153</w:t>
            </w:r>
          </w:p>
        </w:tc>
        <w:tc>
          <w:tcPr>
            <w:tcW w:type="dxa" w:w="1234"/>
          </w:tcPr>
          <w:p>
            <w:r>
              <w:t>0.00000001</w:t>
            </w:r>
          </w:p>
        </w:tc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264</w:t>
            </w:r>
          </w:p>
        </w:tc>
        <w:tc>
          <w:tcPr>
            <w:tcW w:type="dxa" w:w="1234"/>
          </w:tcPr>
          <w:p>
            <w:r>
              <w:t>0.0004</w:t>
            </w:r>
          </w:p>
        </w:tc>
      </w:tr>
      <w:tr>
        <w:tc>
          <w:tcPr>
            <w:tcW w:type="dxa" w:w="1234"/>
          </w:tcPr>
          <w:p>
            <w:r>
              <w:t>Нелдера-Міда</w:t>
            </w:r>
          </w:p>
        </w:tc>
        <w:tc>
          <w:tcPr>
            <w:tcW w:type="dxa" w:w="1234"/>
          </w:tcPr>
          <w:p>
            <w:r>
              <w:t>0.999998</w:t>
            </w:r>
          </w:p>
        </w:tc>
        <w:tc>
          <w:tcPr>
            <w:tcW w:type="dxa" w:w="1234"/>
          </w:tcPr>
          <w:p>
            <w:r>
              <w:t>0.999996</w:t>
            </w:r>
          </w:p>
        </w:tc>
        <w:tc>
          <w:tcPr>
            <w:tcW w:type="dxa" w:w="1234"/>
          </w:tcPr>
          <w:p>
            <w:r>
              <w:t>0.00000000</w:t>
            </w:r>
          </w:p>
        </w:tc>
        <w:tc>
          <w:tcPr>
            <w:tcW w:type="dxa" w:w="1234"/>
          </w:tcPr>
          <w:p>
            <w:r>
              <w:t>82</w:t>
            </w:r>
          </w:p>
        </w:tc>
        <w:tc>
          <w:tcPr>
            <w:tcW w:type="dxa" w:w="1234"/>
          </w:tcPr>
          <w:p>
            <w:r>
              <w:t>156</w:t>
            </w:r>
          </w:p>
        </w:tc>
        <w:tc>
          <w:tcPr>
            <w:tcW w:type="dxa" w:w="1234"/>
          </w:tcPr>
          <w:p>
            <w:r>
              <w:t>0.0017</w:t>
            </w:r>
          </w:p>
        </w:tc>
      </w:tr>
    </w:tbl>
    <w:p>
      <w:r>
        <w:rPr>
          <w:b w:val="0"/>
          <w:i w:val="0"/>
        </w:rPr>
        <w:t>Найекономнішим за кількістю обчислень цільової функції виявився метод «Нелдера-Міда» (156 обчислень), найдорожчим — «Покоординатний спуск» (18156 обчислень), що узгоджується з теоретичними очікуваннями: методи, які розпізнають напрямок яру (Хука-Дживса, Нелдера-Міда), набагато ефективніші за покоординатний спуск.</w:t>
      </w:r>
    </w:p>
    <w:p>
      <w:pPr>
        <w:pStyle w:val="Heading1"/>
      </w:pPr>
      <w:r>
        <w:rPr>
          <w:color w:val="000000"/>
        </w:rPr>
        <w:t>7. Дослідження чутливості</w:t>
      </w:r>
    </w:p>
    <w:p>
      <w:r>
        <w:rPr>
          <w:b/>
          <w:i w:val="0"/>
        </w:rPr>
        <w:t>Чутливість до початкової точки: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x0</w:t>
            </w:r>
          </w:p>
        </w:tc>
        <w:tc>
          <w:tcPr>
            <w:tcW w:type="dxa" w:w="2160"/>
          </w:tcPr>
          <w:p>
            <w:r>
              <w:t>Покоординатний спуск</w:t>
            </w:r>
          </w:p>
        </w:tc>
        <w:tc>
          <w:tcPr>
            <w:tcW w:type="dxa" w:w="2160"/>
          </w:tcPr>
          <w:p>
            <w:r>
              <w:t>Хука-Дживса</w:t>
            </w:r>
          </w:p>
        </w:tc>
        <w:tc>
          <w:tcPr>
            <w:tcW w:type="dxa" w:w="2160"/>
          </w:tcPr>
          <w:p>
            <w:r>
              <w:t>Нелдера-Міда</w:t>
            </w:r>
          </w:p>
        </w:tc>
      </w:tr>
      <w:tr>
        <w:tc>
          <w:tcPr>
            <w:tcW w:type="dxa" w:w="2160"/>
          </w:tcPr>
          <w:p>
            <w:r>
              <w:t>(-1.2, 1.0)</w:t>
            </w:r>
          </w:p>
        </w:tc>
        <w:tc>
          <w:tcPr>
            <w:tcW w:type="dxa" w:w="2160"/>
          </w:tcPr>
          <w:p>
            <w:r>
              <w:t>(0.9998, 0.9996)</w:t>
            </w:r>
          </w:p>
        </w:tc>
        <w:tc>
          <w:tcPr>
            <w:tcW w:type="dxa" w:w="2160"/>
          </w:tcPr>
          <w:p>
            <w:r>
              <w:t>(1.0001, 1.0002)</w:t>
            </w:r>
          </w:p>
        </w:tc>
        <w:tc>
          <w:tcPr>
            <w:tcW w:type="dxa" w:w="2160"/>
          </w:tcPr>
          <w:p>
            <w:r>
              <w:t>(1.0, 1.0)</w:t>
            </w:r>
          </w:p>
        </w:tc>
      </w:tr>
      <w:tr>
        <w:tc>
          <w:tcPr>
            <w:tcW w:type="dxa" w:w="2160"/>
          </w:tcPr>
          <w:p>
            <w:r>
              <w:t>(0.0, 0.0)</w:t>
            </w:r>
          </w:p>
        </w:tc>
        <w:tc>
          <w:tcPr>
            <w:tcW w:type="dxa" w:w="2160"/>
          </w:tcPr>
          <w:p>
            <w:r>
              <w:t>(0.9998, 0.9996)</w:t>
            </w:r>
          </w:p>
        </w:tc>
        <w:tc>
          <w:tcPr>
            <w:tcW w:type="dxa" w:w="2160"/>
          </w:tcPr>
          <w:p>
            <w:r>
              <w:t>(1.0, 1.0)</w:t>
            </w:r>
          </w:p>
        </w:tc>
        <w:tc>
          <w:tcPr>
            <w:tcW w:type="dxa" w:w="2160"/>
          </w:tcPr>
          <w:p>
            <w:r>
              <w:t>(1.0, 1.0)</w:t>
            </w:r>
          </w:p>
        </w:tc>
      </w:tr>
      <w:tr>
        <w:tc>
          <w:tcPr>
            <w:tcW w:type="dxa" w:w="2160"/>
          </w:tcPr>
          <w:p>
            <w:r>
              <w:t>(2.0, -1.0)</w:t>
            </w:r>
          </w:p>
        </w:tc>
        <w:tc>
          <w:tcPr>
            <w:tcW w:type="dxa" w:w="2160"/>
          </w:tcPr>
          <w:p>
            <w:r>
              <w:t>(0.9998, 0.9996)</w:t>
            </w:r>
          </w:p>
        </w:tc>
        <w:tc>
          <w:tcPr>
            <w:tcW w:type="dxa" w:w="2160"/>
          </w:tcPr>
          <w:p>
            <w:r>
              <w:t>(1.0001, 1.0002)</w:t>
            </w:r>
          </w:p>
        </w:tc>
        <w:tc>
          <w:tcPr>
            <w:tcW w:type="dxa" w:w="2160"/>
          </w:tcPr>
          <w:p>
            <w:r>
              <w:t>(1.0, 1.0)</w:t>
            </w:r>
          </w:p>
        </w:tc>
      </w:tr>
    </w:tbl>
    <w:p>
      <w:r>
        <w:rPr>
          <w:b w:val="0"/>
          <w:i w:val="0"/>
        </w:rPr>
        <w:t>З усіх перевірених початкових точок усі три методи збіглися практично до того самого мінімуму — очікувано, оскільки для даного варіанта функція має єдиний глобальний мінімум без інших локальних екстремумів, що «притягують» траєкторію пошуку.</w:t>
      </w:r>
    </w:p>
    <w:p>
      <w:r>
        <w:rPr>
          <w:b/>
          <w:i w:val="0"/>
        </w:rPr>
        <w:t>Чутливість методу Хука-Дживса до початкового кроку h: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</w:t>
            </w:r>
          </w:p>
        </w:tc>
        <w:tc>
          <w:tcPr>
            <w:tcW w:type="dxa" w:w="1440"/>
          </w:tcPr>
          <w:p>
            <w:r>
              <w:t>x1*</w:t>
            </w:r>
          </w:p>
        </w:tc>
        <w:tc>
          <w:tcPr>
            <w:tcW w:type="dxa" w:w="1440"/>
          </w:tcPr>
          <w:p>
            <w:r>
              <w:t>x2*</w:t>
            </w:r>
          </w:p>
        </w:tc>
        <w:tc>
          <w:tcPr>
            <w:tcW w:type="dxa" w:w="1440"/>
          </w:tcPr>
          <w:p>
            <w:r>
              <w:t>f(x*)</w:t>
            </w:r>
          </w:p>
        </w:tc>
        <w:tc>
          <w:tcPr>
            <w:tcW w:type="dxa" w:w="1440"/>
          </w:tcPr>
          <w:p>
            <w:r>
              <w:t>Ітерацій</w:t>
            </w:r>
          </w:p>
        </w:tc>
        <w:tc>
          <w:tcPr>
            <w:tcW w:type="dxa" w:w="1440"/>
          </w:tcPr>
          <w:p>
            <w:r>
              <w:t>Обчислень f</w:t>
            </w:r>
          </w:p>
        </w:tc>
      </w:tr>
      <w:tr>
        <w:tc>
          <w:tcPr>
            <w:tcW w:type="dxa" w:w="1440"/>
          </w:tcPr>
          <w:p>
            <w:r>
              <w:t>0.10</w:t>
            </w:r>
          </w:p>
        </w:tc>
        <w:tc>
          <w:tcPr>
            <w:tcW w:type="dxa" w:w="1440"/>
          </w:tcPr>
          <w:p>
            <w:r>
              <w:t>1.000171</w:t>
            </w:r>
          </w:p>
        </w:tc>
        <w:tc>
          <w:tcPr>
            <w:tcW w:type="dxa" w:w="1440"/>
          </w:tcPr>
          <w:p>
            <w:r>
              <w:t>1.000342</w:t>
            </w:r>
          </w:p>
        </w:tc>
        <w:tc>
          <w:tcPr>
            <w:tcW w:type="dxa" w:w="1440"/>
          </w:tcPr>
          <w:p>
            <w:r>
              <w:t>0.00000003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250</w:t>
            </w:r>
          </w:p>
        </w:tc>
      </w:tr>
      <w:tr>
        <w:tc>
          <w:tcPr>
            <w:tcW w:type="dxa" w:w="1440"/>
          </w:tcPr>
          <w:p>
            <w:r>
              <w:t>0.50</w:t>
            </w:r>
          </w:p>
        </w:tc>
        <w:tc>
          <w:tcPr>
            <w:tcW w:type="dxa" w:w="1440"/>
          </w:tcPr>
          <w:p>
            <w:r>
              <w:t>1.000073</w:t>
            </w:r>
          </w:p>
        </w:tc>
        <w:tc>
          <w:tcPr>
            <w:tcW w:type="dxa" w:w="1440"/>
          </w:tcPr>
          <w:p>
            <w:r>
              <w:t>1.000153</w:t>
            </w:r>
          </w:p>
        </w:tc>
        <w:tc>
          <w:tcPr>
            <w:tcW w:type="dxa" w:w="1440"/>
          </w:tcPr>
          <w:p>
            <w:r>
              <w:t>0.00000001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259</w:t>
            </w:r>
          </w:p>
        </w:tc>
      </w:tr>
      <w:tr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1.000073</w:t>
            </w:r>
          </w:p>
        </w:tc>
        <w:tc>
          <w:tcPr>
            <w:tcW w:type="dxa" w:w="1440"/>
          </w:tcPr>
          <w:p>
            <w:r>
              <w:t>1.000153</w:t>
            </w:r>
          </w:p>
        </w:tc>
        <w:tc>
          <w:tcPr>
            <w:tcW w:type="dxa" w:w="1440"/>
          </w:tcPr>
          <w:p>
            <w:r>
              <w:t>0.00000001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265</w:t>
            </w:r>
          </w:p>
        </w:tc>
      </w:tr>
    </w:tbl>
    <w:p>
      <w:r>
        <w:rPr>
          <w:b w:val="0"/>
          <w:i w:val="0"/>
        </w:rPr>
        <w:t>Більший початковий крок h дає грубіший, але швидший перший прохід дослідницьким пошуком, тоді як менший h одразу забезпечує точніше наближення ціною більшої кількості дроблень кроку; у підсумку кінцевий результат майже не залежить від h, проте впливає на кількість ітерацій і обчислень функції.</w:t>
      </w:r>
    </w:p>
    <w:p>
      <w:pPr>
        <w:pStyle w:val="Heading1"/>
      </w:pPr>
      <w:r>
        <w:rPr>
          <w:color w:val="000000"/>
        </w:rPr>
        <w:t>8. Висновки</w:t>
      </w:r>
    </w:p>
    <w:p>
      <w:pPr>
        <w:pStyle w:val="ListBullet"/>
      </w:pPr>
      <w:r>
        <w:t>Усі три методи для варіанта 1 знайшли мінімум f(x*) ≈ 0.000000, що узгоджується з аналітичним значенням f(x*) = 0.000000 у точці x* = (1.0, 1.0).</w:t>
      </w:r>
    </w:p>
    <w:p>
      <w:pPr>
        <w:pStyle w:val="ListBullet"/>
      </w:pPr>
      <w:r>
        <w:t>Покоординатний спуск — найпростіший у реалізації, але вкрай неефективний на яружних функціях: рух строго вздовж осей змушує його робити величезну кількість дрібних кроків, щоб обійти викривлене дно яру.</w:t>
      </w:r>
    </w:p>
    <w:p>
      <w:pPr>
        <w:pStyle w:val="ListBullet"/>
      </w:pPr>
      <w:r>
        <w:t>Метод Хука-Дживса завдяки комбінації дослідницького пошуку й пошуку за зразком на порядки економніший за покоординатний спуск, оскільки здатен рухатися вздовж яру, а не поперек нього.</w:t>
      </w:r>
    </w:p>
    <w:p>
      <w:pPr>
        <w:pStyle w:val="ListBullet"/>
      </w:pPr>
      <w:r>
        <w:t>Метод Нелдера-Міда виявився найефективнішим серед трьох: деформівний симплекс автоматично підлаштовується під форму ландшафту, витягуючись уздовж яру та стискаючись поблизу мінімуму.</w:t>
      </w:r>
    </w:p>
    <w:p>
      <w:pPr>
        <w:pStyle w:val="ListBullet"/>
      </w:pPr>
      <w:r>
        <w:t>Практичні рекомендації: для «дорогої» цільової функції (повільна імітаційна модель) варто обирати Нелдера-Міда або Хука-Дживса, а не покоординатний спуск; для зашумленої функції Нелдера-Міда також переважний завдяки стійкості до помірного шуму; якщо функція має кілька локальних мінімумів, жоден із трьох методів не гарантує глобальної збіжності — потрібні повторні запуски з різних початкових точок.</w:t>
      </w:r>
    </w:p>
    <w:p>
      <w:pPr>
        <w:pStyle w:val="Heading1"/>
      </w:pPr>
      <w:r>
        <w:rPr>
          <w:color w:val="000000"/>
        </w:rPr>
        <w:t>9. Відповіді на контрольні питання</w:t>
      </w:r>
    </w:p>
    <w:p>
      <w:r>
        <w:rPr>
          <w:b/>
          <w:i w:val="0"/>
        </w:rPr>
        <w:t>1. Чому методи нульового порядку актуальні для оптимізації складних систем?</w:t>
      </w:r>
    </w:p>
    <w:p>
      <w:r>
        <w:rPr>
          <w:b w:val="0"/>
          <w:i w:val="0"/>
        </w:rPr>
        <w:t>У задачах оптимізації складних систем цільова функція часто задається не аналітичним виразом, а алгоритмом — результатом імітаційного моделювання, розв'язком системи диференціальних рівнянь, відгуком натурного експерименту. У таких випадках градієнт або не існує в явному вигляді, або його чисельне обчислення потребує n+1 додаткових запусків моделі на кожному кроці і сильно спотворюється шумом вимірювань. Методи нульового порядку використовують лише значення самої функції, тому застосовні там, де градієнтні методи неможливі або ненадійні.</w:t>
      </w:r>
    </w:p>
    <w:p>
      <w:r>
        <w:rPr>
          <w:b/>
          <w:i w:val="0"/>
        </w:rPr>
        <w:t>2. Опишіть алгоритм покоординатного спуску. Що є однією ітерацією методу?</w:t>
      </w:r>
    </w:p>
    <w:p>
      <w:r>
        <w:rPr>
          <w:b w:val="0"/>
          <w:i w:val="0"/>
        </w:rPr>
        <w:t>Напрямками спуску по черзі обираються координатні орти e1, e2, ..., en. На кожному з них розв'язується задача одновимірної мінімізації tk = argmin f(x + t*ei), і точка зсувається вздовж цього напрямку на знайдений крок. Одна ітерація методу — це повний цикл такої одновимірної мінімізації по всіх n координатах підряд; критерій зупинки перевіряється саме після завершення повного циклу.</w:t>
      </w:r>
    </w:p>
    <w:p>
      <w:r>
        <w:rPr>
          <w:b/>
          <w:i w:val="0"/>
        </w:rPr>
        <w:t>3. Що таке яр цільової функції і чому покоординатний спуск на ньому неефективний?</w:t>
      </w:r>
    </w:p>
    <w:p>
      <w:r>
        <w:rPr>
          <w:b w:val="0"/>
          <w:i w:val="0"/>
        </w:rPr>
        <w:t>Яром називають ділянку, де лінії рівня функції утворюють вузьку витягнуту долину під кутом до координатних осей (класичний приклад — функція Розенброка, дно якої лежить уздовж параболи x2=x1²). Оскільки покоординатний спуск завжди рухається строго вздовж осей, а не вздовж дна яру, кожен крок дає лише мізерне просування і метод змушений робити тисячі дрібних кроків, «зиґзаґоподібно» повзучи по стінках яру замість того, щоб рухатися вздовж нього.</w:t>
      </w:r>
    </w:p>
    <w:p>
      <w:r>
        <w:rPr>
          <w:b/>
          <w:i w:val="0"/>
        </w:rPr>
        <w:t>4. У чому полягає дослідницький пошук у методі Хука-Дживса?</w:t>
      </w:r>
    </w:p>
    <w:p>
      <w:r>
        <w:rPr>
          <w:b w:val="0"/>
          <w:i w:val="0"/>
        </w:rPr>
        <w:t>Із поточної базової точки послідовно для кожної координати робиться пробний крок ±h. Якщо пробний крок зменшує значення функції, він приймається і наступна координата досліджується вже від нової точки; якщо жоден із двох напрямків (+h, -h) по даній координаті не покращує результат, вона лишається без змін. Результатом є нова точка x̃, яка й визначає «вдалий» напрямок руху від базової точки.</w:t>
      </w:r>
    </w:p>
    <w:p>
      <w:r>
        <w:rPr>
          <w:b/>
          <w:i w:val="0"/>
        </w:rPr>
        <w:t>5. Навіщо потрібен пошук за зразком і як обирається коефіцієнт α?</w:t>
      </w:r>
    </w:p>
    <w:p>
      <w:r>
        <w:rPr>
          <w:b w:val="0"/>
          <w:i w:val="0"/>
        </w:rPr>
        <w:t>Якщо дослідницький пошук дав покращення, є підстави припустити, що знайдений напрямок (x̃ - x) і далі веде до зменшення функції, тому робиться подовжений («зразковий») крок xp = x̃ + α(x̃ - x) з α ≥ 1 (типово α = 2 — подвоєння кроку). Саме цей механізм дозволяє методу розганятися вздовж дна яру, а не лише повзти дрібними дослідницькими кроками; якщо зразковий крок не підтверджується повторним дослідницьким пошуком, метод повертається до останньої вдалої точки.</w:t>
      </w:r>
    </w:p>
    <w:p>
      <w:r>
        <w:rPr>
          <w:b/>
          <w:i w:val="0"/>
        </w:rPr>
        <w:t>6. Коли в методі Хука-Дживса дроблять крок h і за якою умовою зупиняють процес?</w:t>
      </w:r>
    </w:p>
    <w:p>
      <w:r>
        <w:rPr>
          <w:b w:val="0"/>
          <w:i w:val="0"/>
        </w:rPr>
        <w:t>Крок дроблять (h := h/2), коли дослідницький пошук із поточним h не дав жодного покращення з базової точки — це означає, що h завеликий для подальшого уточнення. Процес зупиняють, коли h стає меншим за задану точність ε: подальше дроблення вже не дасть змістовного уточнення координат мінімуму.</w:t>
      </w:r>
    </w:p>
    <w:p>
      <w:r>
        <w:rPr>
          <w:b/>
          <w:i w:val="0"/>
        </w:rPr>
        <w:t>7. Скільки вершин має симплекс у задачі розмірності n? Перелічіть операції його деформації.</w:t>
      </w:r>
    </w:p>
    <w:p>
      <w:r>
        <w:rPr>
          <w:b w:val="0"/>
          <w:i w:val="0"/>
        </w:rPr>
        <w:t>Симплекс у просторі розмірності n складається з n+1 вершин (для n=2 це трикутник). Операції деформації: відбиття (reflection, α=1) — базова спроба покращення; розтяг (expansion, γ=2) — якщо відбита точка виявилась кращою за найкращу вершину; стиск (contraction, β=0.5) — якщо відбита точка не кращa за другу найгіршу; і редукція (shrink, σ=0.5) — стиснення всього симплекса до найкращої вершини, якщо навіть стиск не дав покращення.</w:t>
      </w:r>
    </w:p>
    <w:p>
      <w:r>
        <w:rPr>
          <w:b/>
          <w:i w:val="0"/>
        </w:rPr>
        <w:t>8. Коли в методі Нелдера-Міда виконується редукція симплекса?</w:t>
      </w:r>
    </w:p>
    <w:p>
      <w:r>
        <w:rPr>
          <w:b w:val="0"/>
          <w:i w:val="0"/>
        </w:rPr>
        <w:t>Редукція виконується тоді, коли навіть операція стиску (contraction) не дала точки, кращої за найгіршу вершину поточного симплекса. У такому разі єдиний надійний спосіб продовжити пошук — стиснути всі вершини, крім найкращої, до неї самої з коефіцієнтом σ, зменшивши розмір симплекса і повторивши цикл уже в меншому масштабі.</w:t>
      </w:r>
    </w:p>
    <w:p>
      <w:r>
        <w:rPr>
          <w:b/>
          <w:i w:val="0"/>
        </w:rPr>
        <w:t>9. Чому функція Розенброка є стандартним тестом для методів оптимізації?</w:t>
      </w:r>
    </w:p>
    <w:p>
      <w:r>
        <w:rPr>
          <w:b w:val="0"/>
          <w:i w:val="0"/>
        </w:rPr>
        <w:t>Функція Розенброка f(x1,x2) = a(x2-x1²)² + (1-x1)² має єдиний глобальний мінімум у точці (1,1), але її лінії рівня утворюють вузький викривлений яр уздовж параболи x2=x1², що не збігається з жодним координатним напрямком. Це робить її складним і показовим тестом саме для методів прямого пошуку: вона одразу виявляє, чи здатен метод рухатися вздовж викривленої долини, а не лише вздовж осей.</w:t>
      </w:r>
    </w:p>
    <w:p>
      <w:r>
        <w:rPr>
          <w:b/>
          <w:i w:val="0"/>
        </w:rPr>
        <w:t>10. Порівняйте три вивчені методи за кількістю обчислень цільової функції та поясніть причину різниці.</w:t>
      </w:r>
    </w:p>
    <w:p>
      <w:r>
        <w:rPr>
          <w:b w:val="0"/>
          <w:i w:val="0"/>
        </w:rPr>
        <w:t>Покоординатний спуск — найдорожчий: рухаючись лише вздовж осей, він не розпізнає напрямок яру і виконує величезну кількість дрібних кроків, кожен з яких потребує викликів f для одновимірної мінімізації золотим перерізом. Метод Хука-Дживса економніший на порядки, бо пошук за зразком дозволяє йому «відчути» і йти вздовж дна яру великими кроками. Метод Нелдера-Міда зазвичай найефективніший: симплекс самостійно витягується вздовж яру та стискається поблизу мінімуму, тому потребує найменше обчислень функції серед трьох методів (конкретні числа — у таблиці порівняння нижче).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