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Підготовка до захисту</w:t>
      </w:r>
    </w:p>
    <w:p>
      <w:pPr>
        <w:jc w:val="center"/>
      </w:pPr>
      <w:r>
        <w:rPr>
          <w:b w:val="0"/>
          <w:i/>
        </w:rPr>
        <w:t>Практична робота № 8 — «Нелінійне програмування з обмеженнями: умови ККТ, штрафні та бар'єрні функції»</w:t>
      </w:r>
    </w:p>
    <w:p>
      <w:pPr>
        <w:jc w:val="center"/>
      </w:pPr>
      <w:r>
        <w:rPr>
          <w:b w:val="0"/>
          <w:i w:val="0"/>
        </w:rPr>
        <w:t>Варіант № 1</w:t>
      </w:r>
    </w:p>
    <w:p/>
    <w:p>
      <w:pPr>
        <w:pStyle w:val="Heading1"/>
      </w:pPr>
      <w:r>
        <w:rPr>
          <w:color w:val="000000"/>
        </w:rPr>
        <w:t>Суть роботи просто</w:t>
      </w:r>
    </w:p>
    <w:p>
      <w:r>
        <w:rPr>
          <w:b w:val="0"/>
          <w:i w:val="0"/>
        </w:rPr>
        <w:t>Тепер у задачі є не просто «знайти мінімум f(x)», а мінімум ЗА УМОВИ, що x лишається в певній дозволеній області (задається нерівностями g1(x)≤0, g2(x)≤0). Якщо безумовний мінімум f сам випадково потрапляє в цю область — він і є відповіддю. Але частіше він опиняється ЗА межею, і тоді справжній оптимум «притискається» до самої межі дозволеної зони. Є чотири способи це знайти:</w:t>
      </w:r>
    </w:p>
    <w:p>
      <w:pPr>
        <w:pStyle w:val="ListBullet"/>
      </w:pPr>
      <w:r>
        <w:t>Умови ККТ (аналітично) — система рівнянь, яка каже: у точці оптимуму «тиск» цільової функції врівноважується «тиском» активних обмежень (тих, що якраз на межі).</w:t>
      </w:r>
    </w:p>
    <w:p>
      <w:pPr>
        <w:pStyle w:val="ListBullet"/>
      </w:pPr>
      <w:r>
        <w:t>Штрафний метод — ігноруємо обмеження, але додаємо до f величезний штраф за їх порушення, який росте з кожним кроком; розв'язок підповзає до межі ЗЗОВНІ.</w:t>
      </w:r>
    </w:p>
    <w:p>
      <w:pPr>
        <w:pStyle w:val="ListBullet"/>
      </w:pPr>
      <w:r>
        <w:t>Бар'єрний метод — навпаки, не дозволяємо навіть наблизитись до межі (функція йде в нескінченність біля неї); розв'язок підповзає до межі ЗСЕРЕДИНИ.</w:t>
      </w:r>
    </w:p>
    <w:p>
      <w:pPr>
        <w:pStyle w:val="ListBullet"/>
      </w:pPr>
      <w:r>
        <w:t>SLSQP — готовий метод з SciPy, який розв'язує задачу з обмеженнями одразу, без «підповзання».</w:t>
      </w:r>
    </w:p>
    <w:p>
      <w:pPr>
        <w:pStyle w:val="Heading1"/>
      </w:pPr>
      <w:r>
        <w:rPr>
          <w:color w:val="000000"/>
        </w:rPr>
        <w:t>Розбір мого варіанта (1)</w:t>
      </w:r>
    </w:p>
    <w:p>
      <w:r>
        <w:rPr>
          <w:b/>
          <w:i w:val="0"/>
        </w:rPr>
        <w:t>f(x1,x2) = (x1−2)² + 3(x2−1)² → min; g1: x1+x2≤2; g2: x1+3x2≤8.</w:t>
      </w:r>
    </w:p>
    <w:p>
      <w:r>
        <w:rPr>
          <w:b w:val="0"/>
          <w:i w:val="0"/>
        </w:rPr>
        <w:t>Безумовний мінімум f — точка (2; 1). Перевіряю g1(2,1)=2+1=3&gt;2 — ПОРУШЕНО. Отже оптимум точно на межі, а не в «вільному» мінімумі f.</w:t>
      </w:r>
    </w:p>
    <w:p>
      <w:r>
        <w:rPr>
          <w:b/>
          <w:i w:val="0"/>
        </w:rPr>
        <w:t>Аналітичний розбір за ККТ — перебір усіх варіантів активності:</w:t>
      </w:r>
    </w:p>
    <w:p>
      <w:pPr>
        <w:pStyle w:val="ListBullet"/>
      </w:pPr>
      <w:r>
        <w:t>Жодне обмеження не активне → це сам безумовний мінімум (2,1), але він недопустимий — відкинуто.</w:t>
      </w:r>
    </w:p>
    <w:p>
      <w:pPr>
        <w:pStyle w:val="ListBullet"/>
      </w:pPr>
      <w:r>
        <w:t>Активне лише g1 → розв'язавши систему, отримую x*=(1.25; 0.75), λ1=1.5≥0, і g2 в цій точці = 1.25+3·0.75=3.5≤8 — виконано. Усі умови ККТ задоволені — ПРИЙНЯТО.</w:t>
      </w:r>
    </w:p>
    <w:p>
      <w:pPr>
        <w:pStyle w:val="ListBullet"/>
      </w:pPr>
      <w:r>
        <w:t>Активне лише g2 → дає x=(2.75; 1.75), але в цій точці g1=2.75+1.75=4.5&gt;2 — сама точка недопустима — відкинуто.</w:t>
      </w:r>
    </w:p>
    <w:p>
      <w:pPr>
        <w:pStyle w:val="ListBullet"/>
      </w:pPr>
      <w:r>
        <w:t>Активні обидва → система дає x=(−1; 3), λ2 виходить від'ємним (−9&lt;0) — порушує умову λ≥0 — відкинуто.</w:t>
      </w:r>
    </w:p>
    <w:p>
      <w:r>
        <w:rPr>
          <w:b w:val="0"/>
          <w:i w:val="0"/>
        </w:rPr>
        <w:t>Отже x* = (1.25; 0.75), f(x*) = 0.75, λ1* = 1.5, λ2* = 0. Задача опукла (f — сума квадратів, g1,g2 лінійні), тому ця КРК-точка — не просто локальний, а глобальний мінімум.</w:t>
      </w:r>
    </w:p>
    <w:p>
      <w:r>
        <w:rPr>
          <w:b/>
          <w:i w:val="0"/>
        </w:rPr>
        <w:t>Штрафний і бар'єрний методи (мій запуск):</w:t>
      </w:r>
    </w:p>
    <w:p>
      <w:pPr>
        <w:pStyle w:val="ListBullet"/>
      </w:pPr>
      <w:r>
        <w:t>Штрафний (r=1→1000): від x=(1.57;0.86), g1=0.43&gt;0 (помітне порушення) при r=1, до x=(1.2506;0.7502), g1=0.00075 при r=1000 — порушення тане, наближення йде ЗЗОВНІ.</w:t>
      </w:r>
    </w:p>
    <w:p>
      <w:pPr>
        <w:pStyle w:val="ListBullet"/>
      </w:pPr>
      <w:r>
        <w:t>Бар'єрний (mu=1→0.001): від x=(0.92;0.58), g1=−0.51 (глибоко всередині) при mu=1, до x=(1.2496;0.7498), g1=−0.00067 при mu=0.001 — щоразу ближче до межі, але завжди ЗСЕРЕДИНИ.</w:t>
      </w:r>
    </w:p>
    <w:p>
      <w:pPr>
        <w:pStyle w:val="ListBullet"/>
      </w:pPr>
      <w:r>
        <w:t>SLSQP відразу дав x*=(1.250000; 0.750000), f*=0.750000 — без жодної послідовності параметрів.</w:t>
      </w:r>
    </w:p>
    <w:p>
      <w:r>
        <w:rPr>
          <w:b w:val="0"/>
          <w:i w:val="0"/>
        </w:rPr>
        <w:t>Усі три підходи збіглись до тієї самої точки (1.25; 0.75) — це і є головне підтвердження правильності.</w:t>
      </w:r>
    </w:p>
    <w:p>
      <w:r>
        <w:rPr>
          <w:b/>
          <w:i w:val="0"/>
        </w:rPr>
        <w:t>Перевірка умов ККТ і аналіз чутливості.</w:t>
      </w:r>
    </w:p>
    <w:p>
      <w:r>
        <w:rPr>
          <w:b w:val="0"/>
          <w:i w:val="0"/>
        </w:rPr>
        <w:t>Чисельно (через SLSQP-розв'язок) перевірено всі чотири умови ККТ — усі виконані. У аналізі чутливості зсунув праве значення активного обмеження g1 (з 2 на 2±1 і 2±0.01): для маленького зсуву (Δ=0.01) прогноз за λ1*·Δ і фактична зміна f* збіглися аж до шостого знаку (похибка 0.000075), а для великого зсуву (Δ=1) розбіжність значно більша (0.75) — тому що λ* дає лише ЛІНІЙНЕ наближення, точне для нескінченно малих змін, а зсув на 50% від початкового значення вже міняє, яке обмеження взагалі активне.</w:t>
      </w:r>
    </w:p>
    <w:p>
      <w:pPr>
        <w:pStyle w:val="Heading1"/>
      </w:pPr>
      <w:r>
        <w:rPr>
          <w:color w:val="000000"/>
        </w:rPr>
        <w:t>Як готуватись до захисту</w:t>
      </w:r>
    </w:p>
    <w:p>
      <w:r>
        <w:rPr>
          <w:b w:val="0"/>
          <w:i w:val="0"/>
        </w:rPr>
        <w:t>Головне — вміти пояснити ЧОМУ безумовний мінімум не підходить (бо порушує g1), і як саме знаходиться правильна точка: прирівнюємо антиградієнт f до суми градієнтів активних обмежень, помножених на λ≥0. Корисно показати графік: сіра зона — заборонена, зірка — відповідь, і видно, що вона лежить рівно на межі сірої зони. І обов'язково вміти пояснити різницю штрафний/бар'єрний — «ззовні» проти «зсередини» — це найчастіше питання на захисті.</w:t>
      </w:r>
    </w:p>
    <w:p>
      <w:pPr>
        <w:pStyle w:val="Heading1"/>
      </w:pPr>
      <w:r>
        <w:rPr>
          <w:color w:val="000000"/>
        </w:rPr>
        <w:t>Контрольні питання — відповіді</w:t>
      </w:r>
    </w:p>
    <w:p>
      <w:r>
        <w:rPr>
          <w:b/>
          <w:i w:val="0"/>
        </w:rPr>
        <w:t>1. Запишіть функцію Лагранжа для задачі з обмеженнями-нерівностями. Який знак мають множники?</w:t>
      </w:r>
    </w:p>
    <w:p>
      <w:r>
        <w:rPr>
          <w:b w:val="0"/>
          <w:i w:val="0"/>
        </w:rPr>
        <w:t>L(x,λ,μ) = f(x) + Σλᵢgᵢ(x) + Σμⱼhⱼ(x), де gᵢ(x)≤0 — нерівності, hⱼ(x)=0 — рівності. Множники при нерівностях обов'язково невід'ємні (λᵢ≥0), бо вони мають зміст «ціни» обмеження — якщо б λ було від'ємним, послаблення обмеження погіршувало б оптимум, що суперечить логіці. Множники при рівностях можуть мати будь-який знак, бо рівність не можна «послабити» лише в один бік.</w:t>
      </w:r>
    </w:p>
    <w:p>
      <w:r>
        <w:rPr>
          <w:b/>
          <w:i w:val="0"/>
        </w:rPr>
        <w:t>2. Сформулюйте всі умови Каруша-Куна-Таккера.</w:t>
      </w:r>
    </w:p>
    <w:p>
      <w:r>
        <w:rPr>
          <w:b w:val="0"/>
          <w:i w:val="0"/>
        </w:rPr>
        <w:t>Стаціонарність (∇f + Σλᵢ∇gᵢ = 0 — антиградієнт цілі зрівноважений градієнтами активних обмежень); допустимість (gᵢ(x*)≤0); невід'ємність (λᵢ*≥0); доповнювальна нежорсткість (λᵢ*·gᵢ(x*)=0 — або обмеження неактивне й тоді множник нуль, або множник додатний і тоді обмеження виконується точно). У моєму варіанті всі чотири перевірено чисельно й виконані.</w:t>
      </w:r>
    </w:p>
    <w:p>
      <w:r>
        <w:rPr>
          <w:b/>
          <w:i w:val="0"/>
        </w:rPr>
        <w:t>3. Поясніть зміст умови доповнювальної нежорсткості на прикладі активного і неактивного обмеження.</w:t>
      </w:r>
    </w:p>
    <w:p>
      <w:r>
        <w:rPr>
          <w:b w:val="0"/>
          <w:i w:val="0"/>
        </w:rPr>
        <w:t>У моєму варіанті g1 активне (g1(x*)=0, λ1=1.5&gt;0) — воно «тисне» на розв'язок, і зменшити f далі можна було б лише порушивши саме це обмеження. g2 неактивне (g2(x*)=-4.5&lt;0, λ2=0) — має запас і ніяк не впливає: його можна прибрати зовсім, відповідь не зміниться. Добуток λ·g завжди нуль — або множник, або обмеження «вимкнені».</w:t>
      </w:r>
    </w:p>
    <w:p>
      <w:r>
        <w:rPr>
          <w:b/>
          <w:i w:val="0"/>
        </w:rPr>
        <w:t>4. За яких умов умови ККТ є достатніми для глобального мінімуму?</w:t>
      </w:r>
    </w:p>
    <w:p>
      <w:r>
        <w:rPr>
          <w:b w:val="0"/>
          <w:i w:val="0"/>
        </w:rPr>
        <w:t>Коли задача опукла: f опукла, всі gᵢ опуклі, hⱼ лінійні. У моєму варіанті f — сума квадратів (опукла), g1,g2 — лінійні функції — тому знайдена точка не просто локальний, а глобальний мінімум.</w:t>
      </w:r>
    </w:p>
    <w:p>
      <w:r>
        <w:rPr>
          <w:b/>
          <w:i w:val="0"/>
        </w:rPr>
        <w:t>5. Який економічний зміст має множник Лагранжа? Як він пов'язаний із тіньовою ціною в ЛП?</w:t>
      </w:r>
    </w:p>
    <w:p>
      <w:r>
        <w:rPr>
          <w:b w:val="0"/>
          <w:i w:val="0"/>
        </w:rPr>
        <w:t>λ*=-∂f*/∂b показує, наскільки покращиться (зменшиться) оптимум при послабленні правої частини обмеження на одиницю. У моєму варіанті λ1*=1.5 — я прямо перевірив це експериментально, зсунувши межу g1 і порівнявши прогноз з фактичною зміною f*. Це той самий зміст, що й тіньова ціна ресурсу в лінійному програмуванні.</w:t>
      </w:r>
    </w:p>
    <w:p>
      <w:r>
        <w:rPr>
          <w:b/>
          <w:i w:val="0"/>
        </w:rPr>
        <w:t>6. У чому полягає ідея методу зовнішніх штрафних функцій? Чому r має зростати?</w:t>
      </w:r>
    </w:p>
    <w:p>
      <w:r>
        <w:rPr>
          <w:b w:val="0"/>
          <w:i w:val="0"/>
        </w:rPr>
        <w:t>Задачу з обмеженнями замінюють послідовністю задач без обмежень, де за порушення штрафують квадратично: P(x,r)=f(x)+r·Σ[max(0,g(x))]². Малий r дає «м'який» штраф і помітне порушення обмежень (у мене при r=1 — g1=0.43); великий r притискає розв'язок до межі (при r=1000 — g1=0.00075). Якщо одразу взяти величезне r, задача стає погано зумовленою, тому r нарощують поступово, стартуючи кожного разу з попереднього розв'язку.</w:t>
      </w:r>
    </w:p>
    <w:p>
      <w:r>
        <w:rPr>
          <w:b/>
          <w:i w:val="0"/>
        </w:rPr>
        <w:t>7. Чому при великих значеннях r допоміжна задача стає погано зумовленою?</w:t>
      </w:r>
    </w:p>
    <w:p>
      <w:r>
        <w:rPr>
          <w:b w:val="0"/>
          <w:i w:val="0"/>
        </w:rPr>
        <w:t>Штраф r·[max(0,g)]² має величезну кривизну впоперек межі обмеження й майже нульову вздовж неї — тобто поверхня перетворюється на вузький яр (як у практичній 3). Число зумовленості росте пропорційно r, і градієнтні методи починають «зиґзаґати».</w:t>
      </w:r>
    </w:p>
    <w:p>
      <w:r>
        <w:rPr>
          <w:b/>
          <w:i w:val="0"/>
        </w:rPr>
        <w:t>8. Чим бар'єрний метод відрізняється від штрафного? Коли його застосування обов'язкове?</w:t>
      </w:r>
    </w:p>
    <w:p>
      <w:r>
        <w:rPr>
          <w:b w:val="0"/>
          <w:i w:val="0"/>
        </w:rPr>
        <w:t>Бар'єр B(x,μ)=f(x)-μΣln(-g(x)) нескінченно зростає при наближенні до межі зсередини — усі проміжні точки лишаються строго допустимими (у моєму запуску g1 завжди від'ємне). Обов'язковий, коли функція взагалі не визначена за межею (корінь чи логарифм від від'ємного числа) або коли фізично неможливо навіть тимчасово порушити обмеження.</w:t>
      </w:r>
    </w:p>
    <w:p>
      <w:r>
        <w:rPr>
          <w:b/>
          <w:i w:val="0"/>
        </w:rPr>
        <w:t>9. Що таке центральний шлях у методах внутрішньої точки?</w:t>
      </w:r>
    </w:p>
    <w:p>
      <w:r>
        <w:rPr>
          <w:b w:val="0"/>
          <w:i w:val="0"/>
        </w:rPr>
        <w:t>Крива розв'язків x*(μ) бар'єрної задачі для μ→0, що лежить строго всередині допустимої області і «стікає» до справжнього x* — на цій ідеї побудовані сучасні методи внутрішньої точки, які конкурують із симплекс-методом на великих задачах лінійного програмування.</w:t>
      </w:r>
    </w:p>
    <w:p>
      <w:r>
        <w:rPr>
          <w:b/>
          <w:i w:val="0"/>
        </w:rPr>
        <w:t>10. Опишіть ідею методу послідовного квадратичного програмування (SQP).</w:t>
      </w:r>
    </w:p>
    <w:p>
      <w:r>
        <w:rPr>
          <w:b w:val="0"/>
          <w:i w:val="0"/>
        </w:rPr>
        <w:t>На кожній ітерації будується квадратична апроксимація функції Лагранжа і лінійна апроксимація обмежень, і розв'язується допоміжна задача квадратичного програмування відносно кроку. Має надлінійну збіжність — у моєму варіанті SLSQP дав точний розв'язок за 5 ітерацій, без жодної послідовності параметрів r чи μ, на відміну від штрафного й бар'єрного методів.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