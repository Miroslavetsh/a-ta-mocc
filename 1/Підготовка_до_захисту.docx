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1 — «Математична модель складної системи та класифікація задач оптимізації»</w:t>
      </w:r>
    </w:p>
    <w:p>
      <w:pPr>
        <w:jc w:val="center"/>
      </w:pPr>
      <w:r>
        <w:rPr>
          <w:b w:val="0"/>
          <w:i w:val="0"/>
        </w:rPr>
        <w:t>Варіант № 1 (логістичний склад)</w:t>
      </w:r>
    </w:p>
    <w:p/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Є система (у моєму варіанті — логістичний склад) із двома параметрами, якими можна керувати (x1, x2 — інтенсивність двох процесів складу). Задача:</w:t>
      </w:r>
    </w:p>
    <w:p>
      <w:pPr>
        <w:pStyle w:val="ListBullet"/>
      </w:pPr>
      <w:r>
        <w:t>Записати формулу «вартості» / «втрат» цієї системи — цільову функцію f(x1, x2), яку мінімізуємо.</w:t>
      </w:r>
    </w:p>
    <w:p>
      <w:pPr>
        <w:pStyle w:val="ListBullet"/>
      </w:pPr>
      <w:r>
        <w:t>Перевірити, чи функція «опукла» — чи має вона форму чаші, а не сідла або горба з кількома ямками.</w:t>
      </w:r>
    </w:p>
    <w:p>
      <w:pPr>
        <w:pStyle w:val="ListBullet"/>
      </w:pPr>
      <w:r>
        <w:t>Знайти точку мінімуму вручну на папері й через Python — щоб перевірити себе.</w:t>
      </w:r>
    </w:p>
    <w:p>
      <w:pPr>
        <w:pStyle w:val="ListBullet"/>
      </w:pPr>
      <w:r>
        <w:t>Побудувати лінії рівня — як контурні лінії на карті висот, тільки замість висоти — значення функції.</w:t>
      </w:r>
    </w:p>
    <w:p>
      <w:pPr>
        <w:pStyle w:val="Heading1"/>
      </w:pPr>
      <w:r>
        <w:rPr>
          <w:color w:val="000000"/>
        </w:rPr>
        <w:t>Розбір мого варіанта (1, логістичний склад)</w:t>
      </w:r>
    </w:p>
    <w:p>
      <w:r>
        <w:rPr>
          <w:b/>
          <w:i w:val="0"/>
        </w:rPr>
        <w:t>Функція: f(x1, x2) = 4x1² + 3x2² − 2x1x2 − 3x1 − 4x2 + 6, область x1 ∈ [-1, 5], x2 ∈ [-1, 5].</w:t>
      </w:r>
    </w:p>
    <w:p>
      <w:r>
        <w:rPr>
          <w:b/>
          <w:i w:val="0"/>
        </w:rPr>
        <w:t>Крок 1 — градієнт.</w:t>
      </w:r>
    </w:p>
    <w:p>
      <w:r>
        <w:rPr>
          <w:b w:val="0"/>
          <w:i w:val="0"/>
        </w:rPr>
        <w:t>Вектор часткових похідних: наскільки функція змінюється, якщо трохи зрушити x1, а потім окремо x2.</w:t>
      </w:r>
    </w:p>
    <w:p>
      <w:pPr>
        <w:pStyle w:val="ListBullet"/>
      </w:pPr>
      <w:r>
        <w:t>∂f/∂x1 = 8x1 − 2x2 − 3</w:t>
      </w:r>
    </w:p>
    <w:p>
      <w:pPr>
        <w:pStyle w:val="ListBullet"/>
      </w:pPr>
      <w:r>
        <w:t>∂f/∂x2 = −2x1 + 6x2 − 4</w:t>
      </w:r>
    </w:p>
    <w:p>
      <w:r>
        <w:rPr>
          <w:b/>
          <w:i w:val="0"/>
        </w:rPr>
        <w:t>Крок 2 — матриця Гессе.</w:t>
      </w:r>
    </w:p>
    <w:p>
      <w:r>
        <w:rPr>
          <w:b w:val="0"/>
          <w:i w:val="0"/>
        </w:rPr>
        <w:t>«Друга похідна» — показує кривизну функції: H = [[8, −2], [−2, 6]].</w:t>
      </w:r>
    </w:p>
    <w:p>
      <w:r>
        <w:rPr>
          <w:b/>
          <w:i w:val="0"/>
        </w:rPr>
        <w:t>Крок 3 — перевірка опуклості (критерій Сильвестра).</w:t>
      </w:r>
    </w:p>
    <w:p>
      <w:r>
        <w:rPr>
          <w:b w:val="0"/>
          <w:i w:val="0"/>
        </w:rPr>
        <w:t>Кутові мінори матриці Гессе:</w:t>
      </w:r>
    </w:p>
    <w:p>
      <w:pPr>
        <w:pStyle w:val="ListBullet"/>
      </w:pPr>
      <w:r>
        <w:t>Δ1 = 8 &gt; 0</w:t>
      </w:r>
    </w:p>
    <w:p>
      <w:pPr>
        <w:pStyle w:val="ListBullet"/>
      </w:pPr>
      <w:r>
        <w:t>Δ2 = 8·6 − (−2)² = 48 − 4 = 44 &gt; 0</w:t>
      </w:r>
    </w:p>
    <w:p>
      <w:r>
        <w:rPr>
          <w:b w:val="0"/>
          <w:i w:val="0"/>
        </w:rPr>
        <w:t>Обидва додатні → функція строго опукла. Головний наслідок: будь-яка знайдена стаціонарна точка (де градієнт = 0) автоматично є єдиним глобальним мінімумом — не треба перевіряти ще якісь інші точки.</w:t>
      </w:r>
    </w:p>
    <w:p>
      <w:r>
        <w:rPr>
          <w:b/>
          <w:i w:val="0"/>
        </w:rPr>
        <w:t>Крок 4 — знаходимо мінімум.</w:t>
      </w:r>
    </w:p>
    <w:p>
      <w:r>
        <w:rPr>
          <w:b w:val="0"/>
          <w:i w:val="0"/>
        </w:rPr>
        <w:t>Прирівнюємо градієнт до нуля:</w:t>
      </w:r>
    </w:p>
    <w:p>
      <w:pPr>
        <w:pStyle w:val="ListBullet"/>
      </w:pPr>
      <w:r>
        <w:t>8x1 − 2x2 = 3</w:t>
      </w:r>
    </w:p>
    <w:p>
      <w:pPr>
        <w:pStyle w:val="ListBullet"/>
      </w:pPr>
      <w:r>
        <w:t>−2x1 + 6x2 = 4</w:t>
      </w:r>
    </w:p>
    <w:p>
      <w:r>
        <w:rPr>
          <w:b w:val="0"/>
          <w:i w:val="0"/>
        </w:rPr>
        <w:t>Розв'язок системи: x1* = 13/22 ≈ 0.591, x2* = 19/22 ≈ 0.864.</w:t>
      </w:r>
    </w:p>
    <w:p>
      <w:r>
        <w:rPr>
          <w:b/>
          <w:i w:val="0"/>
        </w:rPr>
        <w:t>Крок 5 — власні числа й число зумовленості.</w:t>
      </w:r>
    </w:p>
    <w:p>
      <w:r>
        <w:rPr>
          <w:b w:val="0"/>
          <w:i w:val="0"/>
        </w:rPr>
        <w:t>Для H = [[8, −2], [−2, 6]]: λ1 ≈ 9.24, λ2 ≈ 4.76, cond(H) = λmax/λmin ≈ 1.94. Мале число → задача «добре зумовлена», лінії рівня — майже кругові еліпси (не витягнутий яр): градієнтні методи на такій функції збігалися б дуже швидко.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Відкрити Zvit_PR1_Variant1.docx і вміти своїми словами пояснити кожен розділ по черзі: що таке f(x1, x2) у моєму варіанті → градієнт/Гессе (просто «перша і друга похідні по двох змінних») → чому критерій Сильвестра каже «опукла» → звідки взялась точка мінімуму → що означає число зумовленості 1.94 (мале = добре, еліпси не витягнуті). Варто вивести й подивитись на графік ліній рівня — щоб «на пальцях» показати, що еліпси майже кругові, тому ландшафт зручний для оптимізації.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Чим складна система відрізняється від простої для задач оптимізації?</w:t>
      </w:r>
    </w:p>
    <w:p>
      <w:r>
        <w:rPr>
          <w:b w:val="0"/>
          <w:i w:val="0"/>
        </w:rPr>
        <w:t>У складної системи багато взаємопов'язаних елементів, і поведінка цілого не зводиться до суми частин — велика розмірність, зворотні зв'язки, кілька критеріїв одразу, невизначеність даних, ієрархія управління. Проста система цього не має — там можна оптимізувати «в лоб».</w:t>
      </w:r>
    </w:p>
    <w:p>
      <w:r>
        <w:rPr>
          <w:b/>
          <w:i w:val="0"/>
        </w:rPr>
        <w:t>2. З яких елементів складається математична модель задачі оптимізації?</w:t>
      </w:r>
    </w:p>
    <w:p>
      <w:r>
        <w:rPr>
          <w:b w:val="0"/>
          <w:i w:val="0"/>
        </w:rPr>
        <w:t>Чотири частини: керовані змінні x (те, чим керуємо), цільова функція f(x) (що мінімізуємо чи максимізуємо), обмеження (рівняння/нерівності, що задають допустиму область X), параметри (фіксовані числа з вихідних даних, які в задачі не змінюються).</w:t>
      </w:r>
    </w:p>
    <w:p>
      <w:r>
        <w:rPr>
          <w:b/>
          <w:i w:val="0"/>
        </w:rPr>
        <w:t>3. Чим керовані змінні відрізняються від параметрів? Приклад.</w:t>
      </w:r>
    </w:p>
    <w:p>
      <w:r>
        <w:rPr>
          <w:b w:val="0"/>
          <w:i w:val="0"/>
        </w:rPr>
        <w:t>Керовані змінні — те, що обирає особа, яка приймає рішення (у моєму варіанті — x1, x2, інтенсивності процесів складу). Параметри — задані ззовні числа, фіксовані в задачі (коефіцієнти 4, 3, −2, −3, −4, 6 у формулі f — вони приходять з даних про систему, їх не обирають).</w:t>
      </w:r>
    </w:p>
    <w:p>
      <w:r>
        <w:rPr>
          <w:b/>
          <w:i w:val="0"/>
        </w:rPr>
        <w:t>4. Необхідна й достатня умови локального мінімуму.</w:t>
      </w:r>
    </w:p>
    <w:p>
      <w:r>
        <w:rPr>
          <w:b w:val="0"/>
          <w:i w:val="0"/>
        </w:rPr>
        <w:t>Необхідна (1-го порядку): градієнт у точці дорівнює нулю, ∇f(x*) = 0 — така точка називається стаціонарною. Достатня (2-го порядку): матриця Гессе в цій точці додатно визначена (усі кутові мінори &gt; 0, або всі власні числа &gt; 0) — тоді це точно мінімум, а не сідлова точка чи максимум.</w:t>
      </w:r>
    </w:p>
    <w:p>
      <w:r>
        <w:rPr>
          <w:b/>
          <w:i w:val="0"/>
        </w:rPr>
        <w:t>5. Що таке матриця Гессе і як за нею перевірити опуклість?</w:t>
      </w:r>
    </w:p>
    <w:p>
      <w:r>
        <w:rPr>
          <w:b w:val="0"/>
          <w:i w:val="0"/>
        </w:rPr>
        <w:t>Матриця других часткових похідних функції. Якщо вона додатно визначена в кожній точці області (H ⪰ 0) — функція опукла на цій області. Перевіряють критерієм Сильвестра (кутові мінори) або знаками власних чисел.</w:t>
      </w:r>
    </w:p>
    <w:p>
      <w:r>
        <w:rPr>
          <w:b/>
          <w:i w:val="0"/>
        </w:rPr>
        <w:t>6. Критерій Сильвестра і зв'язок із власними числами.</w:t>
      </w:r>
    </w:p>
    <w:p>
      <w:r>
        <w:rPr>
          <w:b w:val="0"/>
          <w:i w:val="0"/>
        </w:rPr>
        <w:t>Матриця додатно визначена, якщо всі її кутові мінори (визначники верхніх лівих підматриць 1×1, 2×2, ..., n×n) строго додатні. Це еквівалентно тому, що всі власні числа матриці додатні — два різні способи перевірити те саме.</w:t>
      </w:r>
    </w:p>
    <w:p>
      <w:r>
        <w:rPr>
          <w:b/>
          <w:i w:val="0"/>
        </w:rPr>
        <w:t>7. Чому для опуклої функції будь-який локальний мінімум — глобальний?</w:t>
      </w:r>
    </w:p>
    <w:p>
      <w:r>
        <w:rPr>
          <w:b w:val="0"/>
          <w:i w:val="0"/>
        </w:rPr>
        <w:t>Бо опукла функція не має «ямок» всередині — форма гарантує відсутність інших локальних провалів, які конкурували б зі знайденою точкою. Геометрично: якщо з'єднати будь-які дві точки на графіку опуклої функції відрізком, графік завжди лежить під цим відрізком (або на ньому) — тому локальний мінімум просто не може «сховатись» десь ще.</w:t>
      </w:r>
    </w:p>
    <w:p>
      <w:r>
        <w:rPr>
          <w:b/>
          <w:i w:val="0"/>
        </w:rPr>
        <w:t>8. Що показує число зумовленості та як впливає на збіжність?</w:t>
      </w:r>
    </w:p>
    <w:p>
      <w:r>
        <w:rPr>
          <w:b w:val="0"/>
          <w:i w:val="0"/>
        </w:rPr>
        <w:t>cond(H) = λmax/λmin — наскільки «витягнута» форма ями. Близьке до 1 (як у мене, ≈1.94) означає майже кругові лінії рівня — градієнтні методи йдуть прямо до мінімуму й швидко збігаються. Велике cond(H) (сотні) означає вузький яр — методи «зиґзаґають» і збігаються дуже повільно (саме це буде в практичній 3 на функції Розенброка).</w:t>
      </w:r>
    </w:p>
    <w:p>
      <w:r>
        <w:rPr>
          <w:b/>
          <w:i w:val="0"/>
        </w:rPr>
        <w:t>9. Як за виглядом ліній рівня оцінити складність задачі?</w:t>
      </w:r>
    </w:p>
    <w:p>
      <w:r>
        <w:rPr>
          <w:b w:val="0"/>
          <w:i w:val="0"/>
        </w:rPr>
        <w:t>Кола чи помірні еліпси → добре зумовлена задача, легко оптимізувати. Сильно витягнуті вузькі еліпси або викривлений «яр» → погано зумовлена, градієнтні методи працюватимуть повільно й можуть «застрягати».</w:t>
      </w:r>
    </w:p>
    <w:p>
      <w:r>
        <w:rPr>
          <w:b/>
          <w:i w:val="0"/>
        </w:rPr>
        <w:t>10. Приклад задачі, де стаціонарна точка є, а мінімуму немає.</w:t>
      </w:r>
    </w:p>
    <w:p>
      <w:r>
        <w:rPr>
          <w:b w:val="0"/>
          <w:i w:val="0"/>
        </w:rPr>
        <w:t>Класика — сідлова точка. Наприклад, f(x1, x2) = x1² − x2²: градієнт дорівнює нулю в (0,0), але це не мінімум і не максимум — уздовж x1 функція зростає, уздовж x2 спадає. Матриця Гессе там [[2,0],[0,−2]] — не додатно визначена (є і додатне, і від'ємне власне число), тому достатня умова мінімуму не виконується, хоч необхідна (∇f=0) — так.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